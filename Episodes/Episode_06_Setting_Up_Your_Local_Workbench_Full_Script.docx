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Episode 6: Setting Up Your Local Workbench</w:t>
      </w:r>
    </w:p>
    <w:p>
      <w:r>
        <w:rPr>
          <w:b/>
        </w:rPr>
        <w:t xml:space="preserve">Series: </w:t>
      </w:r>
      <w:r>
        <w:t>AI for Knowledge Workers Behind the Firewall</w:t>
        <w:br/>
      </w:r>
      <w:r>
        <w:rPr>
          <w:b/>
        </w:rPr>
        <w:t xml:space="preserve">Target Length: </w:t>
      </w:r>
      <w:r>
        <w:t>12-15 minutes</w:t>
        <w:br/>
      </w:r>
      <w:r>
        <w:rPr>
          <w:b/>
        </w:rPr>
        <w:t xml:space="preserve">Tone: </w:t>
      </w:r>
      <w:r>
        <w:t>Encouraging, step-by-step, you can do this</w:t>
      </w:r>
    </w:p>
    <w:p/>
    <w:p/>
    <w:p/>
    <w:p/>
    <w:p>
      <w:pPr>
        <w:pStyle w:val="Heading2"/>
      </w:pPr>
      <w:r>
        <w:t>COLD OPEN (0:00-0:45)</w:t>
      </w:r>
    </w:p>
    <w:p/>
    <w:p>
      <w:r>
        <w:rPr>
          <w:i/>
          <w:color w:val="808080"/>
        </w:rPr>
        <w:t>[Person staring at computer, looking intimidated]</w:t>
      </w:r>
    </w:p>
    <w:p/>
    <w:p>
      <w:r>
        <w:t>"I'm not technical enough for this."</w:t>
      </w:r>
    </w:p>
    <w:p/>
    <w:p>
      <w:r>
        <w:t>I hear that a lot. And I get itâ€”installing programming tools sounds intimidating.</w:t>
      </w:r>
    </w:p>
    <w:p/>
    <w:p>
      <w:r>
        <w:t>You see screenshots with black screens and green text. You hear words like "command line" and "dependencies." And you think: "That's for programmers. Not for me."</w:t>
      </w:r>
    </w:p>
    <w:p/>
    <w:p>
      <w:r>
        <w:t>But here's what I want you to understand:</w:t>
      </w:r>
    </w:p>
    <w:p/>
    <w:p>
      <w:r>
        <w:rPr>
          <w:b/>
        </w:rPr>
        <w:t>Installing Python is no harder than installing Excel. It's just software on your computer.</w:t>
      </w:r>
    </w:p>
    <w:p/>
    <w:p>
      <w:r>
        <w:t>Remember Episode 2? Those people who built complex shadow systems? They weren't "technical" either. They just followed steps and learned as they went.</w:t>
      </w:r>
    </w:p>
    <w:p/>
    <w:p>
      <w:r>
        <w:t>That's all we're doing today. Following steps.</w:t>
      </w:r>
    </w:p>
    <w:p/>
    <w:p>
      <w:r/>
      <w:r>
        <w:rPr>
          <w:b/>
        </w:rPr>
        <w:t>[Text on screen:]</w:t>
      </w:r>
      <w:r>
        <w:t xml:space="preserve"> "30 minutes of setup = Years of automation possibilities"</w:t>
      </w:r>
    </w:p>
    <w:p/>
    <w:p>
      <w:r>
        <w:t>By the end of this episode, you'll run your first Python script. It'll read an Excel file and print the contents.</w:t>
      </w:r>
    </w:p>
    <w:p/>
    <w:p>
      <w:r>
        <w:t>You can do this.</w:t>
      </w:r>
    </w:p>
    <w:p/>
    <w:p/>
    <w:p>
      <w:pPr>
        <w:pStyle w:val="Heading2"/>
      </w:pPr>
      <w:r>
        <w:t>SEGMENT 1: WHAT WE'RE INSTALLING (0:45-2:00)</w:t>
      </w:r>
    </w:p>
    <w:p/>
    <w:p>
      <w:r>
        <w:t xml:space="preserve">We're installing two things: </w:t>
      </w:r>
      <w:r>
        <w:rPr>
          <w:b/>
        </w:rPr>
        <w:t>Python</w:t>
      </w:r>
      <w:r>
        <w:t xml:space="preserve"> and </w:t>
      </w:r>
      <w:r>
        <w:rPr>
          <w:b/>
        </w:rPr>
        <w:t>VS Code</w:t>
      </w:r>
      <w:r>
        <w:t>.</w:t>
      </w:r>
    </w:p>
    <w:p/>
    <w:p>
      <w:r/>
      <w:r>
        <w:rPr>
          <w:b/>
        </w:rPr>
        <w:t>Python</w:t>
      </w:r>
      <w:r>
        <w:t xml:space="preserve"> is a programming language. Think of it like a language you use to give instructions to your computer.</w:t>
      </w:r>
    </w:p>
    <w:p/>
    <w:p>
      <w:pPr/>
      <w:r>
        <w:rPr>
          <w:rFonts w:ascii="Courier New" w:hAnsi="Courier New"/>
          <w:sz w:val="20"/>
        </w:rPr>
        <w:t># This is Python - it looks like English</w:t>
      </w:r>
    </w:p>
    <w:p>
      <w:pPr/>
      <w:r>
        <w:rPr>
          <w:rFonts w:ascii="Courier New" w:hAnsi="Courier New"/>
          <w:sz w:val="20"/>
        </w:rPr>
        <w:t>open_file = "report.xlsx"</w:t>
      </w:r>
    </w:p>
    <w:p>
      <w:pPr/>
      <w:r>
        <w:rPr>
          <w:rFonts w:ascii="Courier New" w:hAnsi="Courier New"/>
          <w:sz w:val="20"/>
        </w:rPr>
        <w:t>read_the_data()</w:t>
      </w:r>
    </w:p>
    <w:p>
      <w:pPr/>
      <w:r>
        <w:rPr>
          <w:rFonts w:ascii="Courier New" w:hAnsi="Courier New"/>
          <w:sz w:val="20"/>
        </w:rPr>
        <w:t>print_the_results()</w:t>
      </w:r>
    </w:p>
    <w:p/>
    <w:p>
      <w:r>
        <w:t>It's designed to be readableâ€”almost like English sentences. It's free, widely used, and the best language for automating Excel work.</w:t>
      </w:r>
    </w:p>
    <w:p/>
    <w:p>
      <w:r/>
      <w:r>
        <w:rPr>
          <w:b/>
        </w:rPr>
        <w:t>VS Code</w:t>
      </w:r>
      <w:r>
        <w:t xml:space="preserve"> (Visual Studio Code) is a code editor. Think of it as "Microsoft Word for code."</w:t>
      </w:r>
    </w:p>
    <w:p/>
    <w:p>
      <w:r>
        <w:t>It's where you write your Python instructions and run them. It's also free, made by Microsoft, and beginner-friendly.</w:t>
      </w:r>
    </w:p>
    <w:p/>
    <w:p>
      <w:r>
        <w:t>These are industry-standard tools. Millions of people use themâ€”programmers AND non-programmers.</w:t>
      </w:r>
    </w:p>
    <w:p/>
    <w:p>
      <w:r>
        <w:t>You're not installing obscure software. You're installing the same tools that professionals use.</w:t>
      </w:r>
    </w:p>
    <w:p/>
    <w:p/>
    <w:p>
      <w:pPr>
        <w:pStyle w:val="Heading2"/>
      </w:pPr>
      <w:r>
        <w:t>SEGMENT 2: STEP 1 â€” INSTALL PYTHON (2:00-5:00)</w:t>
      </w:r>
    </w:p>
    <w:p/>
    <w:p>
      <w:r>
        <w:rPr>
          <w:i/>
          <w:color w:val="808080"/>
        </w:rPr>
        <w:t>[Screen recording with every click shown]</w:t>
      </w:r>
    </w:p>
    <w:p/>
    <w:p>
      <w:r>
        <w:rPr>
          <w:b/>
        </w:rPr>
        <w:t>Windows users:</w:t>
      </w:r>
    </w:p>
    <w:p/>
    <w:p>
      <w:r>
        <w:t>1. Go to python.org</w:t>
      </w:r>
    </w:p>
    <w:p>
      <w:r>
        <w:t>2. Click "Downloads" at the top</w:t>
      </w:r>
    </w:p>
    <w:p>
      <w:r>
        <w:t>3. Click the big yellow "Download Python 3.12" button</w:t>
      </w:r>
    </w:p>
    <w:p>
      <w:r>
        <w:t>4. Run the downloaded installer</w:t>
      </w:r>
    </w:p>
    <w:p/>
    <w:p>
      <w:r/>
      <w:r>
        <w:rPr>
          <w:b/>
        </w:rPr>
        <w:t>CRITICAL:</w:t>
      </w:r>
      <w:r>
        <w:t xml:space="preserve"> See the checkbox at the bottom that says "Add Python to PATH"? </w:t>
      </w:r>
      <w:r>
        <w:rPr>
          <w:b/>
        </w:rPr>
        <w:t>CHECK THAT BOX.</w:t>
      </w:r>
      <w:r>
        <w:t xml:space="preserve"> If you forget this, Python won't work and you'll have to reinstall.</w:t>
      </w:r>
    </w:p>
    <w:p/>
    <w:p>
      <w:r>
        <w:t>5. Click "Install Now"</w:t>
      </w:r>
    </w:p>
    <w:p>
      <w:r>
        <w:t>6. Wait 2-3 minutes</w:t>
      </w:r>
    </w:p>
    <w:p>
      <w:r>
        <w:t>7. Click "Close" when it says "Setup was successful"</w:t>
      </w:r>
    </w:p>
    <w:p/>
    <w:p>
      <w:r/>
      <w:r>
        <w:rPr>
          <w:b/>
        </w:rPr>
        <w:t>To verify:</w:t>
      </w:r>
      <w:r>
        <w:t xml:space="preserve"> Open Command Prompt (search for "cmd"), type `python --version`, press Enter. You should see "Python 3.12" followed by some numbers.</w:t>
      </w:r>
    </w:p>
    <w:p/>
    <w:p>
      <w:r>
        <w:rPr>
          <w:b/>
        </w:rPr>
        <w:t>Mac users:</w:t>
      </w:r>
    </w:p>
    <w:p/>
    <w:p>
      <w:r>
        <w:t>1. Go to python.org</w:t>
      </w:r>
    </w:p>
    <w:p>
      <w:r>
        <w:t>2. Click "Downloads"</w:t>
      </w:r>
    </w:p>
    <w:p>
      <w:r>
        <w:t>3. Click "Download Python 3.12" for macOS</w:t>
      </w:r>
    </w:p>
    <w:p>
      <w:r>
        <w:t>4. Double-click the downloaded .pkg file</w:t>
      </w:r>
    </w:p>
    <w:p>
      <w:r>
        <w:t>5. Click through the installer</w:t>
      </w:r>
    </w:p>
    <w:p>
      <w:r>
        <w:t>6. When it says "successful," click "Close"</w:t>
      </w:r>
    </w:p>
    <w:p/>
    <w:p>
      <w:r/>
      <w:r>
        <w:rPr>
          <w:b/>
        </w:rPr>
        <w:t>To verify:</w:t>
      </w:r>
      <w:r>
        <w:t xml:space="preserve"> Open Terminal (search for "Terminal"), type `python3 --version`, press Enter. You should see "Python 3.12" and some numbers.</w:t>
      </w:r>
    </w:p>
    <w:p/>
    <w:p/>
    <w:p>
      <w:pPr>
        <w:pStyle w:val="Heading2"/>
      </w:pPr>
      <w:r>
        <w:t>SEGMENT 3: STEP 2 â€” INSTALL VS CODE (5:00-7:00)</w:t>
      </w:r>
    </w:p>
    <w:p/>
    <w:p>
      <w:r>
        <w:rPr>
          <w:i/>
          <w:color w:val="808080"/>
        </w:rPr>
        <w:t>[Screen recording]</w:t>
      </w:r>
    </w:p>
    <w:p/>
    <w:p>
      <w:r>
        <w:t>1. Go to code.visualstudio.com</w:t>
      </w:r>
    </w:p>
    <w:p>
      <w:r>
        <w:t>2. Click the big "Download" button</w:t>
      </w:r>
    </w:p>
    <w:p>
      <w:r>
        <w:t>3. Run the installer</w:t>
      </w:r>
    </w:p>
    <w:p/>
    <w:p>
      <w:r/>
      <w:r>
        <w:rPr>
          <w:b/>
        </w:rPr>
        <w:t>For Windows:</w:t>
      </w:r>
      <w:r>
        <w:t xml:space="preserve"> Check "Add to PATH" and "Create a desktop icon"</w:t>
      </w:r>
    </w:p>
    <w:p/>
    <w:p>
      <w:r/>
      <w:r>
        <w:rPr>
          <w:b/>
        </w:rPr>
        <w:t>For Mac:</w:t>
      </w:r>
      <w:r>
        <w:t xml:space="preserve"> Drag the app to your Applications folder</w:t>
      </w:r>
    </w:p>
    <w:p/>
    <w:p>
      <w:r>
        <w:t>4. Open VS Code for the first time</w:t>
      </w:r>
    </w:p>
    <w:p>
      <w:r>
        <w:t>5. Don't be overwhelmed by all the buttonsâ€”we'll only use about 10%</w:t>
      </w:r>
    </w:p>
    <w:p/>
    <w:p>
      <w:r>
        <w:rPr>
          <w:b/>
        </w:rPr>
        <w:t>Key areas:</w:t>
      </w:r>
    </w:p>
    <w:p>
      <w:r>
        <w:t>- Left sidebar: Your files</w:t>
      </w:r>
    </w:p>
    <w:p>
      <w:r>
        <w:t>- Main area: Where you write code</w:t>
      </w:r>
    </w:p>
    <w:p>
      <w:r>
        <w:t>- Bottom: Terminal for running code</w:t>
      </w:r>
    </w:p>
    <w:p/>
    <w:p/>
    <w:p>
      <w:pPr>
        <w:pStyle w:val="Heading2"/>
      </w:pPr>
      <w:r>
        <w:t>SEGMENT 4: INSTALL PYTHON EXTENSION (7:00-8:00)</w:t>
      </w:r>
    </w:p>
    <w:p/>
    <w:p>
      <w:r>
        <w:t>One quick thing: We need the Python extension for VS Code.</w:t>
      </w:r>
    </w:p>
    <w:p/>
    <w:p>
      <w:r>
        <w:t>1. Click the Extensions icon (four squares) on the left sidebar</w:t>
      </w:r>
    </w:p>
    <w:p>
      <w:r>
        <w:t>2. Search for "Python"</w:t>
      </w:r>
    </w:p>
    <w:p>
      <w:r>
        <w:t>3. Click "Install" on "Python" by Microsoft</w:t>
      </w:r>
    </w:p>
    <w:p>
      <w:r>
        <w:t>4. Reload if it asks you to</w:t>
      </w:r>
    </w:p>
    <w:p/>
    <w:p>
      <w:r>
        <w:t>VS Code now understands Python.</w:t>
      </w:r>
    </w:p>
    <w:p/>
    <w:p/>
    <w:p>
      <w:pPr>
        <w:pStyle w:val="Heading2"/>
      </w:pPr>
      <w:r>
        <w:t>SEGMENT 5: CREATE YOUR PROJECT (8:00-9:30)</w:t>
      </w:r>
    </w:p>
    <w:p/>
    <w:p>
      <w:r>
        <w:rPr>
          <w:i/>
          <w:color w:val="808080"/>
        </w:rPr>
        <w:t>[Screen recording]</w:t>
      </w:r>
    </w:p>
    <w:p/>
    <w:p>
      <w:r>
        <w:t>Let's create your project folder:</w:t>
      </w:r>
    </w:p>
    <w:p/>
    <w:p>
      <w:pPr/>
      <w:r>
        <w:rPr>
          <w:rFonts w:ascii="Courier New" w:hAnsi="Courier New"/>
          <w:sz w:val="20"/>
        </w:rPr>
        <w:t>Automation_Projects/</w:t>
      </w:r>
    </w:p>
    <w:p>
      <w:pPr/>
      <w:r>
        <w:rPr>
          <w:rFonts w:ascii="Courier New" w:hAnsi="Courier New"/>
          <w:sz w:val="20"/>
        </w:rPr>
        <w:t>â””â”€â”€ FirstExcelTest/</w:t>
      </w:r>
    </w:p>
    <w:p>
      <w:pPr/>
      <w:r>
        <w:rPr>
          <w:rFonts w:ascii="Courier New" w:hAnsi="Courier New"/>
          <w:sz w:val="20"/>
        </w:rPr>
        <w:t>â”œâ”€â”€ input/</w:t>
      </w:r>
    </w:p>
    <w:p>
      <w:pPr/>
      <w:r>
        <w:rPr>
          <w:rFonts w:ascii="Courier New" w:hAnsi="Courier New"/>
          <w:sz w:val="20"/>
        </w:rPr>
        <w:t>â”œâ”€â”€ output/</w:t>
      </w:r>
    </w:p>
    <w:p>
      <w:pPr/>
      <w:r>
        <w:rPr>
          <w:rFonts w:ascii="Courier New" w:hAnsi="Courier New"/>
          <w:sz w:val="20"/>
        </w:rPr>
        <w:t>â””â”€â”€ scripts/</w:t>
      </w:r>
    </w:p>
    <w:p/>
    <w:p>
      <w:r>
        <w:t>1. Open File Explorer / Finder</w:t>
      </w:r>
    </w:p>
    <w:p>
      <w:r>
        <w:t>2. Go to Documents (or Desktop)</w:t>
      </w:r>
    </w:p>
    <w:p>
      <w:r>
        <w:t>3. Create folder: `Automation_Projects`</w:t>
      </w:r>
    </w:p>
    <w:p>
      <w:r>
        <w:t>4. Inside it, create: `FirstExcelTest`</w:t>
      </w:r>
    </w:p>
    <w:p>
      <w:r>
        <w:t>5. Inside that, create: `input`, `output`, `scripts`</w:t>
      </w:r>
    </w:p>
    <w:p/>
    <w:p>
      <w:r>
        <w:t>Download the sample Excel file from the video description. Put it in the `input` folder.</w:t>
      </w:r>
    </w:p>
    <w:p/>
    <w:p>
      <w:r>
        <w:t>Your folder structure is ready. This is your safe sandbox.</w:t>
      </w:r>
    </w:p>
    <w:p/>
    <w:p/>
    <w:p>
      <w:pPr>
        <w:pStyle w:val="Heading2"/>
      </w:pPr>
      <w:r>
        <w:t>SEGMENT 6: YOUR FIRST SCRIPT (9:30-12:30)</w:t>
      </w:r>
    </w:p>
    <w:p/>
    <w:p>
      <w:r>
        <w:rPr>
          <w:i/>
          <w:color w:val="808080"/>
        </w:rPr>
        <w:t>[Screen recording]</w:t>
      </w:r>
    </w:p>
    <w:p/>
    <w:p>
      <w:r>
        <w:t>This is itâ€”the moment of truth.</w:t>
      </w:r>
    </w:p>
    <w:p/>
    <w:p>
      <w:r>
        <w:t>1. In VS Code, go to File â†’ Open Folder</w:t>
      </w:r>
    </w:p>
    <w:p>
      <w:r>
        <w:t>2. Open your `FirstExcelTest` folder</w:t>
      </w:r>
    </w:p>
    <w:p>
      <w:r>
        <w:t>3. Right-click on `scripts`, click "New File"</w:t>
      </w:r>
    </w:p>
    <w:p>
      <w:r>
        <w:t>4. Name it: `hello_excel.py`</w:t>
      </w:r>
    </w:p>
    <w:p/>
    <w:p>
      <w:r>
        <w:t>Now paste this code (or type it):</w:t>
      </w:r>
    </w:p>
    <w:p/>
    <w:p>
      <w:pPr/>
      <w:r>
        <w:rPr>
          <w:rFonts w:ascii="Courier New" w:hAnsi="Courier New"/>
          <w:sz w:val="20"/>
        </w:rPr>
        <w:t># My First Excel Script</w:t>
      </w:r>
    </w:p>
    <w:p>
      <w:pPr/>
      <w:r>
        <w:rPr>
          <w:rFonts w:ascii="Courier New" w:hAnsi="Courier New"/>
          <w:sz w:val="20"/>
        </w:rPr>
        <w:t>import openpyxl</w:t>
      </w:r>
    </w:p>
    <w:p>
      <w:pPr/>
      <w:r>
        <w:rPr>
          <w:rFonts w:ascii="Courier New" w:hAnsi="Courier New"/>
          <w:sz w:val="20"/>
        </w:rPr>
      </w:r>
    </w:p>
    <w:p>
      <w:pPr/>
      <w:r>
        <w:rPr>
          <w:rFonts w:ascii="Courier New" w:hAnsi="Courier New"/>
          <w:sz w:val="20"/>
        </w:rPr>
        <w:t># Open the Excel file</w:t>
      </w:r>
    </w:p>
    <w:p>
      <w:pPr/>
      <w:r>
        <w:rPr>
          <w:rFonts w:ascii="Courier New" w:hAnsi="Courier New"/>
          <w:sz w:val="20"/>
        </w:rPr>
        <w:t>workbook = openpyxl.load_workbook('../input/sample_data.xlsx')</w:t>
      </w:r>
    </w:p>
    <w:p>
      <w:pPr/>
      <w:r>
        <w:rPr>
          <w:rFonts w:ascii="Courier New" w:hAnsi="Courier New"/>
          <w:sz w:val="20"/>
        </w:rPr>
        <w:t>sheet = workbook.active</w:t>
      </w:r>
    </w:p>
    <w:p>
      <w:pPr/>
      <w:r>
        <w:rPr>
          <w:rFonts w:ascii="Courier New" w:hAnsi="Courier New"/>
          <w:sz w:val="20"/>
        </w:rPr>
      </w:r>
    </w:p>
    <w:p>
      <w:pPr/>
      <w:r>
        <w:rPr>
          <w:rFonts w:ascii="Courier New" w:hAnsi="Courier New"/>
          <w:sz w:val="20"/>
        </w:rPr>
        <w:t># Print the contents</w:t>
      </w:r>
    </w:p>
    <w:p>
      <w:pPr/>
      <w:r>
        <w:rPr>
          <w:rFonts w:ascii="Courier New" w:hAnsi="Courier New"/>
          <w:sz w:val="20"/>
        </w:rPr>
        <w:t>print("Reading Excel file...")</w:t>
      </w:r>
    </w:p>
    <w:p>
      <w:pPr/>
      <w:r>
        <w:rPr>
          <w:rFonts w:ascii="Courier New" w:hAnsi="Courier New"/>
          <w:sz w:val="20"/>
        </w:rPr>
        <w:t>for row in sheet.iter_rows(values_only=True):</w:t>
      </w:r>
    </w:p>
    <w:p>
      <w:pPr/>
      <w:r>
        <w:rPr>
          <w:rFonts w:ascii="Courier New" w:hAnsi="Courier New"/>
          <w:sz w:val="20"/>
        </w:rPr>
        <w:t>print(row)</w:t>
      </w:r>
    </w:p>
    <w:p>
      <w:pPr/>
      <w:r>
        <w:rPr>
          <w:rFonts w:ascii="Courier New" w:hAnsi="Courier New"/>
          <w:sz w:val="20"/>
        </w:rPr>
      </w:r>
    </w:p>
    <w:p>
      <w:pPr/>
      <w:r>
        <w:rPr>
          <w:rFonts w:ascii="Courier New" w:hAnsi="Courier New"/>
          <w:sz w:val="20"/>
        </w:rPr>
        <w:t>print("\nSuccess! Your script works!")</w:t>
      </w:r>
    </w:p>
    <w:p/>
    <w:p>
      <w:r>
        <w:rPr>
          <w:b/>
        </w:rPr>
        <w:t>What this does in plain English:</w:t>
      </w:r>
    </w:p>
    <w:p/>
    <w:p>
      <w:r>
        <w:t>- Line 2: "Hey Python, I want to use Excel tools"</w:t>
      </w:r>
    </w:p>
    <w:p>
      <w:r>
        <w:t>- Line 5: "Open this specific Excel file"</w:t>
      </w:r>
    </w:p>
    <w:p>
      <w:r>
        <w:t>- Line 6: "Give me the first sheet"</w:t>
      </w:r>
    </w:p>
    <w:p>
      <w:r>
        <w:t>- Line 9-11: "For each row, print what's in it"</w:t>
      </w:r>
    </w:p>
    <w:p>
      <w:r>
        <w:t>- Line 13: "Print a success message"</w:t>
      </w:r>
    </w:p>
    <w:p/>
    <w:p>
      <w:r>
        <w:rPr>
          <w:b/>
        </w:rPr>
        <w:t>Before running, install the openpyxl library:</w:t>
      </w:r>
    </w:p>
    <w:p/>
    <w:p>
      <w:r>
        <w:t>1. In VS Code, click Terminal â†’ New Terminal</w:t>
      </w:r>
    </w:p>
    <w:p>
      <w:r>
        <w:t>2. Type: `pip install openpyxl`</w:t>
      </w:r>
    </w:p>
    <w:p>
      <w:r>
        <w:t>3. Press Enter, wait 30 seconds</w:t>
      </w:r>
    </w:p>
    <w:p/>
    <w:p>
      <w:r>
        <w:rPr>
          <w:b/>
        </w:rPr>
        <w:t>Now run the script:</w:t>
      </w:r>
    </w:p>
    <w:p/>
    <w:p>
      <w:r>
        <w:t>Click the Play button in the top right corner.</w:t>
      </w:r>
    </w:p>
    <w:p/>
    <w:p>
      <w:r>
        <w:rPr>
          <w:b/>
        </w:rPr>
        <w:t>You should see your Excel data printed out!</w:t>
      </w:r>
    </w:p>
    <w:p/>
    <w:p>
      <w:r>
        <w:t>If you doâ€”YOU DID IT. You just automated reading an Excel file with code.</w:t>
      </w:r>
    </w:p>
    <w:p/>
    <w:p/>
    <w:p>
      <w:pPr>
        <w:pStyle w:val="Heading2"/>
      </w:pPr>
      <w:r>
        <w:t>TROUBLESHOOTING (12:30-13:30)</w:t>
      </w:r>
    </w:p>
    <w:p/>
    <w:p>
      <w:r>
        <w:t>Common issues:</w:t>
      </w:r>
    </w:p>
    <w:p/>
    <w:p>
      <w:r>
        <w:t xml:space="preserve">- </w:t>
      </w:r>
      <w:r>
        <w:rPr>
          <w:b/>
        </w:rPr>
        <w:t>"python is not recognized"</w:t>
      </w:r>
      <w:r>
        <w:t xml:space="preserve"> â†’ Reinstall Python, check the "Add Python to PATH" box</w:t>
      </w:r>
    </w:p>
    <w:p>
      <w:r>
        <w:t xml:space="preserve">- </w:t>
      </w:r>
      <w:r>
        <w:rPr>
          <w:b/>
        </w:rPr>
        <w:t>"No module named openpyxl"</w:t>
      </w:r>
      <w:r>
        <w:t xml:space="preserve"> â†’ Run `pip install openpyxl` again</w:t>
      </w:r>
    </w:p>
    <w:p>
      <w:r>
        <w:t xml:space="preserve">- </w:t>
      </w:r>
      <w:r>
        <w:rPr>
          <w:b/>
        </w:rPr>
        <w:t>"File not found"</w:t>
      </w:r>
      <w:r>
        <w:t xml:space="preserve"> â†’ Make sure sample_data.xlsx is in the input folder</w:t>
      </w:r>
    </w:p>
    <w:p/>
    <w:p>
      <w:r>
        <w:t>Check the troubleshooting guide in the description.</w:t>
      </w:r>
    </w:p>
    <w:p/>
    <w:p/>
    <w:p>
      <w:pPr>
        <w:pStyle w:val="Heading2"/>
      </w:pPr>
      <w:r>
        <w:t>HOMEWORK (13:30-14:00)</w:t>
      </w:r>
    </w:p>
    <w:p/>
    <w:p>
      <w:r>
        <w:t>1. Complete the installation: Python âœ“ VS Code âœ“ Project folder âœ“</w:t>
      </w:r>
    </w:p>
    <w:p>
      <w:r>
        <w:t>2. Run the hello_excel.py script successfully</w:t>
      </w:r>
    </w:p>
    <w:p>
      <w:r>
        <w:t>3. (Optional) Change the print message, try adding another print statement</w:t>
      </w:r>
    </w:p>
    <w:p/>
    <w:p>
      <w:r>
        <w:t>The goal isn't to become a Python expert overnight. The goal is to prove to yourself: "I can do this."</w:t>
      </w:r>
    </w:p>
    <w:p/>
    <w:p>
      <w:r>
        <w:t>What you just did? Setting up Python and VS Code? That's what professional developers do.</w:t>
      </w:r>
    </w:p>
    <w:p/>
    <w:p>
      <w:r>
        <w:t>You're not pretending to be technical. You ARE technical. You just proved it.</w:t>
      </w:r>
    </w:p>
    <w:p/>
    <w:p/>
    <w:p>
      <w:pPr>
        <w:pStyle w:val="Heading2"/>
      </w:pPr>
      <w:r>
        <w:t>OUTRO (14:00-14:30)</w:t>
      </w:r>
    </w:p>
    <w:p/>
    <w:p>
      <w:r>
        <w:t>In Episode 7, we're going to talk about organizationâ€”file naming conventions, folder structure best practices, and documentation.</w:t>
      </w:r>
    </w:p>
    <w:p/>
    <w:p>
      <w:r>
        <w:t>So your automations don't turn into chaos.</w:t>
      </w:r>
    </w:p>
    <w:p/>
    <w:p>
      <w:r/>
      <w:r>
        <w:rPr>
          <w:i/>
        </w:rPr>
        <w:t>Still installing things, still occasionally fighting with PATH variables, still celebrating every successful script run.</w:t>
      </w:r>
      <w:r/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