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0: Why I Made This Series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8-10 minutes</w:t>
        <w:br/>
      </w:r>
      <w:r>
        <w:rPr>
          <w:b/>
        </w:rPr>
        <w:t xml:space="preserve">Tone: </w:t>
      </w:r>
      <w:r>
        <w:t>Personal, honest, setting the stage</w:t>
      </w:r>
    </w:p>
    <w:p/>
    <w:p/>
    <w:p/>
    <w:p/>
    <w:p>
      <w:pPr>
        <w:pStyle w:val="Heading2"/>
      </w:pPr>
      <w:r>
        <w:t>COLD OPEN (0:00-0:45)</w:t>
      </w:r>
    </w:p>
    <w:p/>
    <w:p>
      <w:r>
        <w:rPr>
          <w:i/>
          <w:color w:val="808080"/>
        </w:rPr>
        <w:t>[Black screen. Text appears:]</w:t>
      </w:r>
    </w:p>
    <w:p/>
    <w:p>
      <w:r>
        <w:t>"April 2024"</w:t>
      </w:r>
    </w:p>
    <w:p/>
    <w:p>
      <w:r>
        <w:rPr>
          <w:i/>
          <w:color w:val="808080"/>
        </w:rPr>
        <w:t>[Cut to camera]</w:t>
      </w:r>
    </w:p>
    <w:p/>
    <w:p>
      <w:r>
        <w:t>Back in April, I made a video series. It was called "AI Won't Take Your Jobâ€”But It'll Upgrade You."</w:t>
      </w:r>
    </w:p>
    <w:p/>
    <w:p>
      <w:r>
        <w:t>I was proud of it. Practical. Hopeful. Ready to help my coworkers navigate this new world.</w:t>
      </w:r>
    </w:p>
    <w:p/>
    <w:p>
      <w:r>
        <w:t>I never published it.</w:t>
      </w:r>
    </w:p>
    <w:p/>
    <w:p>
      <w:r>
        <w:t>Not because I got scared. Because within three weeks, everything I'd recorded was already obsolete. The AI landscape was shifting so fast that keeping up felt like trying to photograph a hummingbird with a disposable camera.</w:t>
      </w:r>
    </w:p>
    <w:p/>
    <w:p>
      <w:r>
        <w:t>So I stopped documenting and started experimenting.</w:t>
      </w:r>
    </w:p>
    <w:p/>
    <w:p>
      <w:r>
        <w:rPr>
          <w:i/>
          <w:color w:val="808080"/>
        </w:rPr>
        <w:t>[Beat]</w:t>
      </w:r>
    </w:p>
    <w:p/>
    <w:p>
      <w:r>
        <w:t>This is the series that came after. The one I can finally make because now I have something I didn't have in April: battle scars, deployed apps, and a story worth telling.</w:t>
      </w:r>
    </w:p>
    <w:p/>
    <w:p/>
    <w:p>
      <w:pPr>
        <w:pStyle w:val="Heading2"/>
      </w:pPr>
      <w:r>
        <w:t>SEGMENT 1: THE VISION (0:45-2:30)</w:t>
      </w:r>
    </w:p>
    <w:p/>
    <w:p>
      <w:r>
        <w:rPr>
          <w:i/>
          <w:color w:val="808080"/>
        </w:rPr>
        <w:t>[Direct to camera, conversational]</w:t>
      </w:r>
    </w:p>
    <w:p/>
    <w:p>
      <w:r>
        <w:t>In March, I had a vision.</w:t>
      </w:r>
    </w:p>
    <w:p/>
    <w:p>
      <w:r>
        <w:t>I wanted to build AI tools that could work behind the enterprise firewall. Zero IT involvement. Completely secure. The kind of tools that solve specific problems without becoming someone else's problem.</w:t>
      </w:r>
    </w:p>
    <w:p/>
    <w:p>
      <w:r>
        <w:t xml:space="preserve">I was a data scientist who'd spent years in research administrationâ€”sensitive data, strict IT, compliance training every year reminding me what </w:t>
      </w:r>
      <w:r>
        <w:rPr>
          <w:i/>
        </w:rPr>
        <w:t>not</w:t>
      </w:r>
      <w:r>
        <w:t xml:space="preserve"> to do. I knew the constraints. And I knew that most AI tutorials completely ignored them.</w:t>
      </w:r>
    </w:p>
    <w:p/>
    <w:p>
      <w:r>
        <w:t>So I started learning. ChatGPT became my coding companion. We planned systems together, searched for solutions, slowly turned ideas into something resembling code.</w:t>
      </w:r>
    </w:p>
    <w:p/>
    <w:p>
      <w:r>
        <w:t>The learning curve was steep. But I was climbing.</w:t>
      </w:r>
    </w:p>
    <w:p/>
    <w:p>
      <w:r>
        <w:t>Then July happened.</w:t>
      </w:r>
    </w:p>
    <w:p/>
    <w:p/>
    <w:p>
      <w:pPr>
        <w:pStyle w:val="Heading2"/>
      </w:pPr>
      <w:r>
        <w:t>SEGMENT 2: WELCOME TO THE CASINO (2:30-4:30)</w:t>
      </w:r>
    </w:p>
    <w:p/>
    <w:p>
      <w:r>
        <w:rPr>
          <w:i/>
          <w:color w:val="808080"/>
        </w:rPr>
        <w:t>[Shift to more serious tone]</w:t>
      </w:r>
    </w:p>
    <w:p/>
    <w:p>
      <w:r>
        <w:t>I started using Claude Code.</w:t>
      </w:r>
    </w:p>
    <w:p/>
    <w:p>
      <w:r>
        <w:t>And oh boy.</w:t>
      </w:r>
    </w:p>
    <w:p/>
    <w:p>
      <w:r>
        <w:t>How do I describe this experience? Imagine hiring a contractor who shows up, does brilliant work for three hours, then knocks down a load-bearing wall and leaves whistling.</w:t>
      </w:r>
    </w:p>
    <w:p/>
    <w:p>
      <w:r>
        <w:t>That was my summer.</w:t>
      </w:r>
    </w:p>
    <w:p/>
    <w:p>
      <w:r>
        <w:t>Some days, I'd watch 800 lines of code vanish. Not because of a bug. Not because I did something wrong. Because the AI decided to "clean things up" in ways that made me question my career choices.</w:t>
      </w:r>
    </w:p>
    <w:p/>
    <w:p>
      <w:r>
        <w:t>I started thinking of it like a casino. No matter how many tokens I spentâ€”building, rebuilding, debugging, re-debuggingâ€”the house always wins.</w:t>
      </w:r>
    </w:p>
    <w:p/>
    <w:p>
      <w:r>
        <w:t>Or maybe Russian roulette. Four good coding sessions, then one that destroys everything the other four built.</w:t>
      </w:r>
    </w:p>
    <w:p/>
    <w:p>
      <w:r>
        <w:rPr>
          <w:i/>
          <w:color w:val="808080"/>
        </w:rPr>
        <w:t>[Beat]</w:t>
      </w:r>
    </w:p>
    <w:p/>
    <w:p>
      <w:r>
        <w:t>I actually wrote a complaint email to Anthropic. That's how frustrated I was.</w:t>
      </w:r>
    </w:p>
    <w:p/>
    <w:p>
      <w:r>
        <w:t>I told them about the false completion reports. About Claude confidently announcing "Done!" when nothing was actually done. About the code destruction that felt almost deliberate.</w:t>
      </w:r>
    </w:p>
    <w:p/>
    <w:p>
      <w:r>
        <w:t>I was paying for a premium subscription and burning money. Not investing it. Not learning from it. Just... burning it.</w:t>
      </w:r>
    </w:p>
    <w:p/>
    <w:p/>
    <w:p>
      <w:pPr>
        <w:pStyle w:val="Heading2"/>
      </w:pPr>
      <w:r>
        <w:t>SEGMENT 3: THE REBELLION (4:30-5:30)</w:t>
      </w:r>
    </w:p>
    <w:p/>
    <w:p>
      <w:r>
        <w:t>By November, I was done. Fed up. Ready to give up on Claude Code entirely.</w:t>
      </w:r>
    </w:p>
    <w:p/>
    <w:p>
      <w:r>
        <w:t>Then, on November 4th, an email landed in my inbox:</w:t>
      </w:r>
    </w:p>
    <w:p/>
    <w:p>
      <w:r>
        <w:t>"Limited time: $1,000 in free credits."</w:t>
      </w:r>
    </w:p>
    <w:p/>
    <w:p>
      <w:r>
        <w:rPr>
          <w:i/>
          <w:color w:val="808080"/>
        </w:rPr>
        <w:t>[Pause]</w:t>
      </w:r>
    </w:p>
    <w:p/>
    <w:p>
      <w:r>
        <w:t>I ignored it.</w:t>
      </w:r>
    </w:p>
    <w:p/>
    <w:p>
      <w:r>
        <w:t>For four whole days, I ignored a thousand dollars in free credits. Because I was that frustrated. That defeated. That committed to my rebellion against a tool that had caused me so much grief.</w:t>
      </w:r>
    </w:p>
    <w:p/>
    <w:p/>
    <w:p>
      <w:pPr>
        <w:pStyle w:val="Heading2"/>
      </w:pPr>
      <w:r>
        <w:t>SEGMENT 4: THE PLOT TWIST (5:30-7:00)</w:t>
      </w:r>
    </w:p>
    <w:p/>
    <w:p>
      <w:r>
        <w:t>On day five, something shifted.</w:t>
      </w:r>
    </w:p>
    <w:p/>
    <w:p>
      <w:r>
        <w:t>Wait. A thousand dollars? That's basically the refund I wished they'd give me for all those wasted hours. All that destroyed code. All that spinning in place.</w:t>
      </w:r>
    </w:p>
    <w:p/>
    <w:p>
      <w:r>
        <w:t>And I only had ten days to use it.</w:t>
      </w:r>
    </w:p>
    <w:p/>
    <w:p>
      <w:r>
        <w:t>Something clicked. This wasn't just free creditsâ€”this was my compensation. My do-over. My chance to prove that all that suffering had taught me something.</w:t>
      </w:r>
    </w:p>
    <w:p/>
    <w:p>
      <w:r>
        <w:t>So I pulled out every project I'd been planning. The ones sitting in folders labeled "someday" and "when I have time" and "probably too ambitious."</w:t>
      </w:r>
    </w:p>
    <w:p/>
    <w:p>
      <w:r>
        <w:t>And I got to work.</w:t>
      </w:r>
    </w:p>
    <w:p/>
    <w:p>
      <w:r>
        <w:rPr>
          <w:b/>
        </w:rPr>
        <w:t>The Daily Reality:</w:t>
      </w:r>
    </w:p>
    <w:p/>
    <w:p>
      <w:r>
        <w:t>- $100 in credits burned per day</w:t>
      </w:r>
    </w:p>
    <w:p>
      <w:r>
        <w:t>- Four projects running simultaneously</w:t>
      </w:r>
    </w:p>
    <w:p>
      <w:r>
        <w:t>- Some ten-hour coding sessions</w:t>
      </w:r>
    </w:p>
    <w:p>
      <w:r>
        <w:t>- One very fried brain</w:t>
      </w:r>
    </w:p>
    <w:p/>
    <w:p>
      <w:r>
        <w:t>By day ten, I had seven projects. Seven. Started with four, ended with seven.</w:t>
      </w:r>
    </w:p>
    <w:p/>
    <w:p>
      <w:r>
        <w:t>Two complete. Three nearly there. The rest with real progress.</w:t>
      </w:r>
    </w:p>
    <w:p/>
    <w:p/>
    <w:p>
      <w:pPr>
        <w:pStyle w:val="Heading2"/>
      </w:pPr>
      <w:r>
        <w:t>SEGMENT 5: WHAT I BUILT (7:00-8:30)</w:t>
      </w:r>
    </w:p>
    <w:p/>
    <w:p>
      <w:r>
        <w:t>A few days after my credits ran out, Anthropic released Sonnet 4.5. And suddenly, everything changed. The false completionsâ€”gone. The code destructionâ€”gone.</w:t>
      </w:r>
    </w:p>
    <w:p/>
    <w:p>
      <w:r>
        <w:t>It was like the contractor who kept knocking down walls finally got proper training.</w:t>
      </w:r>
    </w:p>
    <w:p/>
    <w:p>
      <w:r>
        <w:t>Today, I have real, deployed applications:</w:t>
      </w:r>
    </w:p>
    <w:p/>
    <w:p>
      <w:r/>
      <w:r>
        <w:rPr>
          <w:b/>
        </w:rPr>
        <w:t>TuduBooks.ai</w:t>
      </w:r>
      <w:r>
        <w:t xml:space="preserve"> â€” A bookkeeping app for gig workers and solo entrepreneurs. It's live. I'm onboarding beta testers.</w:t>
      </w:r>
    </w:p>
    <w:p/>
    <w:p>
      <w:r/>
      <w:r>
        <w:rPr>
          <w:b/>
        </w:rPr>
        <w:t>Floudea</w:t>
      </w:r>
      <w:r>
        <w:t xml:space="preserve"> â€” A note-taking app with voice recording and AI. Also live. Also taking beta testers.</w:t>
      </w:r>
    </w:p>
    <w:p/>
    <w:p>
      <w:r/>
      <w:r>
        <w:rPr>
          <w:b/>
        </w:rPr>
        <w:t>TuduFast</w:t>
      </w:r>
      <w:r>
        <w:t xml:space="preserve"> â€” Coming soon. Mailbox manager meets project manager.</w:t>
      </w:r>
    </w:p>
    <w:p/>
    <w:p>
      <w:r>
        <w:t>From July to December. From frustration to deployment. From almost giving up to shipping.</w:t>
      </w:r>
    </w:p>
    <w:p/>
    <w:p/>
    <w:p>
      <w:pPr>
        <w:pStyle w:val="Heading2"/>
      </w:pPr>
      <w:r>
        <w:t>SEGMENT 6: WHY THIS SERIES (8:30-10:00)</w:t>
      </w:r>
    </w:p>
    <w:p/>
    <w:p>
      <w:r>
        <w:rPr>
          <w:i/>
          <w:color w:val="808080"/>
        </w:rPr>
        <w:t>[Direct, sincere]</w:t>
      </w:r>
    </w:p>
    <w:p/>
    <w:p>
      <w:r>
        <w:t>Here's why I'm making this series now.</w:t>
      </w:r>
    </w:p>
    <w:p/>
    <w:p>
      <w:r>
        <w:t>Everything I learned from March to Decemberâ€”all the mistakes, all the workarounds, all the "oh, that's how you actually do it" momentsâ€”I want to share them with you.</w:t>
      </w:r>
    </w:p>
    <w:p/>
    <w:p>
      <w:r>
        <w:t>Not the theory. The reality.</w:t>
      </w:r>
    </w:p>
    <w:p/>
    <w:p>
      <w:r>
        <w:t>This series is for people like my former coworkers. Knowledge workers in restricted environments. People who watch AI tutorials and think: "That's great, but I can't do any of this at work."</w:t>
      </w:r>
    </w:p>
    <w:p/>
    <w:p>
      <w:r>
        <w:t>You're behind a VPN. Your laptop is locked down. You have compliance training every year. And most AI content completely ignores your constraints.</w:t>
      </w:r>
    </w:p>
    <w:p/>
    <w:p>
      <w:r>
        <w:t>I get it. I've lived it.</w:t>
      </w:r>
    </w:p>
    <w:p/>
    <w:p>
      <w:r>
        <w:rPr>
          <w:i/>
          <w:color w:val="808080"/>
        </w:rPr>
        <w:t>[Lean in]</w:t>
      </w:r>
    </w:p>
    <w:p/>
    <w:p>
      <w:r>
        <w:t>By the end of this series, you'll have built your first automation. Not a demo that only works on a personal laptop. A real tool that works in your environment.</w:t>
      </w:r>
    </w:p>
    <w:p/>
    <w:p>
      <w:r>
        <w:t>But I need you to understand something first:</w:t>
      </w:r>
    </w:p>
    <w:p/>
    <w:p>
      <w:r>
        <w:t>The upgrade isn't given. It's earned.</w:t>
      </w:r>
    </w:p>
    <w:p/>
    <w:p>
      <w:r>
        <w:t>You have to show up. You have to build. You have to fail and come back anyway.</w:t>
      </w:r>
    </w:p>
    <w:p/>
    <w:p>
      <w:r>
        <w:t>I almost gave up. I'm glad I didn't.</w:t>
      </w:r>
    </w:p>
    <w:p/>
    <w:p>
      <w:r>
        <w:t>Let's get started.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