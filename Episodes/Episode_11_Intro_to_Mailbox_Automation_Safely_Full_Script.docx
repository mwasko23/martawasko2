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11: Intro to Mailbox Automation (Safely)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11-13 minutes</w:t>
        <w:br/>
      </w:r>
      <w:r>
        <w:rPr>
          <w:b/>
        </w:rPr>
        <w:t xml:space="preserve">Tone: </w:t>
      </w:r>
      <w:r>
        <w:t>Cautious but empowering, safety-focused</w:t>
      </w:r>
    </w:p>
    <w:p/>
    <w:p/>
    <w:p/>
    <w:p/>
    <w:p>
      <w:pPr>
        <w:pStyle w:val="Heading2"/>
      </w:pPr>
      <w:r>
        <w:t>COLD OPEN (0:00-0:40)</w:t>
      </w:r>
    </w:p>
    <w:p/>
    <w:p>
      <w:r>
        <w:t>2020. A British travel company sent 280,000 customers an email.</w:t>
      </w:r>
    </w:p>
    <w:p/>
    <w:p>
      <w:r>
        <w:t>The subject line: "Important: Your Payment Has Failed"</w:t>
      </w:r>
    </w:p>
    <w:p/>
    <w:p>
      <w:r>
        <w:t>Except... nobody's payment had failed.</w:t>
      </w:r>
    </w:p>
    <w:p/>
    <w:p>
      <w:r>
        <w:t>It was a test email. Sent by accident. To their entire customer list.</w:t>
      </w:r>
    </w:p>
    <w:p/>
    <w:p>
      <w:r>
        <w:t>280,000 panicked customers. Customer service flooded. Hours of damage control.</w:t>
      </w:r>
    </w:p>
    <w:p/>
    <w:p>
      <w:r>
        <w:t>Email automation is powerful.</w:t>
      </w:r>
    </w:p>
    <w:p/>
    <w:p>
      <w:r>
        <w:t>But one mistake can create chaos.</w:t>
      </w:r>
    </w:p>
    <w:p/>
    <w:p>
      <w:r>
        <w:t>Today, we're talking about mailbox automationâ€”what's safe to automate and what should NEVER be automated.</w:t>
      </w:r>
    </w:p>
    <w:p/>
    <w:p/>
    <w:p>
      <w:pPr>
        <w:pStyle w:val="Heading2"/>
      </w:pPr>
      <w:r>
        <w:t>SEGMENT 1: WHAT NOT TO AUTOMATE (0:40-2:30)</w:t>
      </w:r>
    </w:p>
    <w:p/>
    <w:p>
      <w:r>
        <w:rPr>
          <w:b/>
        </w:rPr>
        <w:t>RULE 1: Never auto-send emails on your behalf</w:t>
      </w:r>
    </w:p>
    <w:p/>
    <w:p>
      <w:r>
        <w:t>Emails that go out without human review are dangerous.</w:t>
      </w:r>
    </w:p>
    <w:p/>
    <w:p>
      <w:r>
        <w:t>AI makes mistakes. You might: send to wrong recipient, include wrong data, use wrong tone, attach wrong file.</w:t>
      </w:r>
    </w:p>
    <w:p/>
    <w:p>
      <w:r>
        <w:rPr>
          <w:b/>
        </w:rPr>
        <w:t>RULE: Always review emails before sending. No exceptions.</w:t>
      </w:r>
    </w:p>
    <w:p/>
    <w:p>
      <w:r>
        <w:rPr>
          <w:b/>
        </w:rPr>
        <w:t>RULE 2: Don't auto-respond to sensitive topics</w:t>
      </w:r>
    </w:p>
    <w:p/>
    <w:p>
      <w:r>
        <w:t>Never auto-respond to: complaints, HR issues, legal questions, medical inquiries, financial transactions.</w:t>
      </w:r>
    </w:p>
    <w:p/>
    <w:p>
      <w:r>
        <w:t>These require human judgment.</w:t>
      </w:r>
    </w:p>
    <w:p/>
    <w:p>
      <w:r>
        <w:rPr>
          <w:b/>
        </w:rPr>
        <w:t>RULE 3: Don't process emails with PHI/PII without encryption</w:t>
      </w:r>
    </w:p>
    <w:p/>
    <w:p>
      <w:r>
        <w:t>If your emails contain protected information, you can't just export them to AI tools.</w:t>
      </w:r>
    </w:p>
    <w:p/>
    <w:p>
      <w:r>
        <w:rPr>
          <w:b/>
        </w:rPr>
        <w:t>RULE 4: Don't delete emails automatically</w:t>
      </w:r>
    </w:p>
    <w:p/>
    <w:p>
      <w:r>
        <w:t>You might need them later. Auto-move to folders? Fine. Auto-delete? No.</w:t>
      </w:r>
    </w:p>
    <w:p/>
    <w:p/>
    <w:p>
      <w:pPr>
        <w:pStyle w:val="Heading2"/>
      </w:pPr>
      <w:r>
        <w:t>SEGMENT 2: SAFE AUTOMATION EXAMPLES (2:30-4:30)</w:t>
      </w:r>
    </w:p>
    <w:p/>
    <w:p>
      <w:r>
        <w:rPr>
          <w:b/>
        </w:rPr>
        <w:t>SAFE EXAMPLE 1: Auto-sorting into folders (Outlook Rules)</w:t>
      </w:r>
    </w:p>
    <w:p/>
    <w:p>
      <w:r>
        <w:t>Use Outlook Rules to automatically move emails based on sender, subject keywords, or recipient.</w:t>
      </w:r>
    </w:p>
    <w:p/>
    <w:p>
      <w:r>
        <w:t>You're just organizing. Not sending. Not deleting. Not responding.</w:t>
      </w:r>
    </w:p>
    <w:p/>
    <w:p>
      <w:r>
        <w:rPr>
          <w:b/>
        </w:rPr>
        <w:t>SAFE EXAMPLE 2: Flagging emails that need action</w:t>
      </w:r>
    </w:p>
    <w:p/>
    <w:p>
      <w:r>
        <w:t>Flag emails matching patterns: "urgent," "deadline," from important contacts.</w:t>
      </w:r>
    </w:p>
    <w:p/>
    <w:p>
      <w:r>
        <w:t>You're highlighting for manual review. The action is still manual.</w:t>
      </w:r>
    </w:p>
    <w:p/>
    <w:p>
      <w:r>
        <w:rPr>
          <w:b/>
        </w:rPr>
        <w:t>SAFE EXAMPLE 3: Daily email digest/summary</w:t>
      </w:r>
    </w:p>
    <w:p/>
    <w:p>
      <w:r>
        <w:t>Create a summary of emails received today. Extract, summarize, YOU review and decide.</w:t>
      </w:r>
    </w:p>
    <w:p/>
    <w:p>
      <w:r>
        <w:t>Read-only. No sending or modifying.</w:t>
      </w:r>
    </w:p>
    <w:p/>
    <w:p>
      <w:r>
        <w:rPr>
          <w:b/>
        </w:rPr>
        <w:t>SAFE EXAMPLE 4: Extracting action items from threads</w:t>
      </w:r>
    </w:p>
    <w:p/>
    <w:p>
      <w:r>
        <w:t>Use AI to read a long thread and extract action items, deadlines, decisions.</w:t>
      </w:r>
    </w:p>
    <w:p/>
    <w:p>
      <w:r>
        <w:t>You review the list. It's a tool to process faster, not an automated response.</w:t>
      </w:r>
    </w:p>
    <w:p/>
    <w:p>
      <w:r>
        <w:rPr>
          <w:b/>
        </w:rPr>
        <w:t>SAFE EXAMPLE 5: Drafting responses (you review and send)</w:t>
      </w:r>
    </w:p>
    <w:p/>
    <w:p>
      <w:r>
        <w:t>AI suggests a response. YOU review, edit, and send manually.</w:t>
      </w:r>
    </w:p>
    <w:p/>
    <w:p>
      <w:r>
        <w:t>Human in the loop.</w:t>
      </w:r>
    </w:p>
    <w:p/>
    <w:p>
      <w:r>
        <w:t>Notice the pattern? All are: read-only, or organizing, or drafts you review.</w:t>
      </w:r>
    </w:p>
    <w:p/>
    <w:p>
      <w:r>
        <w:t>None auto-send.</w:t>
      </w:r>
    </w:p>
    <w:p/>
    <w:p/>
    <w:p>
      <w:pPr>
        <w:pStyle w:val="Heading2"/>
      </w:pPr>
      <w:r>
        <w:t>SEGMENT 3: OUTLOOK RULES + AI SUMMARIES (4:30-7:00)</w:t>
      </w:r>
    </w:p>
    <w:p/>
    <w:p>
      <w:r>
        <w:t>Let's walk through a practical example.</w:t>
      </w:r>
    </w:p>
    <w:p/>
    <w:p>
      <w:r>
        <w:rPr>
          <w:b/>
        </w:rPr>
        <w:t>Step 1: Create an Outlook Rule</w:t>
      </w:r>
    </w:p>
    <w:p/>
    <w:p>
      <w:r>
        <w:t>1. File â†’ Manage Rules &amp; Alerts</w:t>
      </w:r>
    </w:p>
    <w:p>
      <w:r>
        <w:t>2. New Rule â†’ "Apply rule on messages I receive"</w:t>
      </w:r>
    </w:p>
    <w:p>
      <w:r>
        <w:t>3. Condition: Subject contains "Status"</w:t>
      </w:r>
    </w:p>
    <w:p>
      <w:r>
        <w:t>4. Action: Move to folder "Daily Status"</w:t>
      </w:r>
    </w:p>
    <w:p/>
    <w:p>
      <w:r>
        <w:t>Now emails with "Status" in the subject automatically go to one folder.</w:t>
      </w:r>
    </w:p>
    <w:p/>
    <w:p>
      <w:r>
        <w:rPr>
          <w:b/>
        </w:rPr>
        <w:t>Step 2: At end of day, review the folder</w:t>
      </w:r>
    </w:p>
    <w:p/>
    <w:p>
      <w:r>
        <w:t>Open "Daily Status" folder. You might have 10-15 emails.</w:t>
      </w:r>
    </w:p>
    <w:p/>
    <w:p>
      <w:r>
        <w:rPr>
          <w:b/>
        </w:rPr>
        <w:t>Step 3: Export summary to AI (if safe)</w:t>
      </w:r>
    </w:p>
    <w:p/>
    <w:p>
      <w:r>
        <w:t>Select emails, copy subject lines, paste into AI (no PHI/PII):</w:t>
      </w:r>
    </w:p>
    <w:p/>
    <w:p>
      <w:pPr/>
      <w:r>
        <w:rPr>
          <w:rFonts w:ascii="Courier New" w:hAnsi="Courier New"/>
          <w:sz w:val="20"/>
        </w:rPr>
        <w:t>Here are today's status email subject lines:</w:t>
      </w:r>
    </w:p>
    <w:p>
      <w:pPr/>
      <w:r>
        <w:rPr>
          <w:rFonts w:ascii="Courier New" w:hAnsi="Courier New"/>
          <w:sz w:val="20"/>
        </w:rPr>
        <w:t>- Status: Project A - On track</w:t>
      </w:r>
    </w:p>
    <w:p>
      <w:pPr/>
      <w:r>
        <w:rPr>
          <w:rFonts w:ascii="Courier New" w:hAnsi="Courier New"/>
          <w:sz w:val="20"/>
        </w:rPr>
        <w:t>- Status: Project B - Delayed 2 days</w:t>
      </w:r>
    </w:p>
    <w:p>
      <w:pPr/>
      <w:r>
        <w:rPr>
          <w:rFonts w:ascii="Courier New" w:hAnsi="Courier New"/>
          <w:sz w:val="20"/>
        </w:rPr>
        <w:t>...</w:t>
      </w:r>
    </w:p>
    <w:p>
      <w:pPr/>
      <w:r>
        <w:rPr>
          <w:rFonts w:ascii="Courier New" w:hAnsi="Courier New"/>
          <w:sz w:val="20"/>
        </w:rPr>
      </w:r>
    </w:p>
    <w:p>
      <w:pPr/>
      <w:r>
        <w:rPr>
          <w:rFonts w:ascii="Courier New" w:hAnsi="Courier New"/>
          <w:sz w:val="20"/>
        </w:rPr>
        <w:t>Create a one-paragraph summary for my manager.</w:t>
      </w:r>
    </w:p>
    <w:p/>
    <w:p>
      <w:r>
        <w:t>Review the summary. If accurate, include it in your report.</w:t>
      </w:r>
    </w:p>
    <w:p/>
    <w:p>
      <w:r>
        <w:t>YOU typed it. YOU sent it. Not automated.</w:t>
      </w:r>
    </w:p>
    <w:p/>
    <w:p>
      <w:r>
        <w:rPr>
          <w:b/>
        </w:rPr>
        <w:t>Alternative: Microsoft Copilot for Outlook</w:t>
      </w:r>
    </w:p>
    <w:p/>
    <w:p>
      <w:r>
        <w:t>If your organization provides Copilot, it can summarize natively within Outlook without exporting data.</w:t>
      </w:r>
    </w:p>
    <w:p/>
    <w:p>
      <w:r>
        <w:t>Ask your IT: "Do we have Copilot? What tier? Is it covered by BAA?"</w:t>
      </w:r>
    </w:p>
    <w:p/>
    <w:p/>
    <w:p>
      <w:pPr>
        <w:pStyle w:val="Heading2"/>
      </w:pPr>
      <w:r>
        <w:t>SEGMENT 4: EXAMPLE PROJECT â€” DAILY EMAIL DIGEST (7:00-9:00)</w:t>
      </w:r>
    </w:p>
    <w:p/>
    <w:p>
      <w:r>
        <w:rPr>
          <w:b/>
        </w:rPr>
        <w:t>Project: Daily Email Digest for Action Items</w:t>
      </w:r>
    </w:p>
    <w:p/>
    <w:p>
      <w:r>
        <w:t>Every Friday at 4 PM, review inbox and create list of emails needing responses.</w:t>
      </w:r>
    </w:p>
    <w:p/>
    <w:p>
      <w:r/>
      <w:r>
        <w:rPr>
          <w:b/>
        </w:rPr>
        <w:t>Step 1:</w:t>
      </w:r>
      <w:r>
        <w:t xml:space="preserve"> Create Outlook folder "Needs Response"</w:t>
      </w:r>
    </w:p>
    <w:p/>
    <w:p>
      <w:r/>
      <w:r>
        <w:rPr>
          <w:b/>
        </w:rPr>
        <w:t>Step 2:</w:t>
      </w:r>
      <w:r>
        <w:t xml:space="preserve"> Throughout week, drag emails needing response to this folder (or create a rule for flagged emails)</w:t>
      </w:r>
    </w:p>
    <w:p/>
    <w:p>
      <w:r/>
      <w:r>
        <w:rPr>
          <w:b/>
        </w:rPr>
        <w:t>Step 3:</w:t>
      </w:r>
      <w:r>
        <w:t xml:space="preserve"> Friday 4 PM, review the folder</w:t>
      </w:r>
    </w:p>
    <w:p/>
    <w:p>
      <w:r/>
      <w:r>
        <w:rPr>
          <w:b/>
        </w:rPr>
        <w:t>Step 4:</w:t>
      </w:r>
      <w:r>
        <w:t xml:space="preserve"> Create your checklist: Who it's from, what they're asking, deadline</w:t>
      </w:r>
    </w:p>
    <w:p/>
    <w:p>
      <w:r>
        <w:t>The automation just COMPILES the list. You're still deciding which to prioritize, still responding manually on Monday.</w:t>
      </w:r>
    </w:p>
    <w:p/>
    <w:p>
      <w:r>
        <w:t>No auto-sending. No decisions by AI. Just organization and list generation.</w:t>
      </w:r>
    </w:p>
    <w:p/>
    <w:p/>
    <w:p>
      <w:pPr>
        <w:pStyle w:val="Heading2"/>
      </w:pPr>
      <w:r>
        <w:t>HOMEWORK (9:00-10:00)</w:t>
      </w:r>
    </w:p>
    <w:p/>
    <w:p>
      <w:r/>
      <w:r>
        <w:rPr>
          <w:b/>
        </w:rPr>
        <w:t>Assignment 1:</w:t>
      </w:r>
      <w:r>
        <w:t xml:space="preserve"> Create one Outlook Rule</w:t>
      </w:r>
    </w:p>
    <w:p/>
    <w:p>
      <w:r>
        <w:t>Pick one category of email. Create a rule to sort it into a folder.</w:t>
      </w:r>
    </w:p>
    <w:p/>
    <w:p>
      <w:r/>
      <w:r>
        <w:rPr>
          <w:b/>
        </w:rPr>
        <w:t>Assignment 2:</w:t>
      </w:r>
      <w:r>
        <w:t xml:space="preserve"> Identify one safe email automation opportunity</w:t>
      </w:r>
    </w:p>
    <w:p/>
    <w:p>
      <w:r>
        <w:t>Use the criteria: read-only, auto-sorting, or draft suggestions (you review).</w:t>
      </w:r>
    </w:p>
    <w:p/>
    <w:p>
      <w:r>
        <w:t>Write it down.</w:t>
      </w:r>
    </w:p>
    <w:p/>
    <w:p/>
    <w:p>
      <w:pPr>
        <w:pStyle w:val="Heading2"/>
      </w:pPr>
      <w:r>
        <w:t>OUTRO (10:00-10:30)</w:t>
      </w:r>
    </w:p>
    <w:p/>
    <w:p>
      <w:r>
        <w:t>The rule for email automation:</w:t>
      </w:r>
    </w:p>
    <w:p/>
    <w:p>
      <w:r>
        <w:rPr>
          <w:b/>
        </w:rPr>
        <w:t>Read-only, organize, draftâ€”but always review before sending.</w:t>
      </w:r>
    </w:p>
    <w:p/>
    <w:p>
      <w:r>
        <w:t>In Episode 12â€”the series finaleâ€”I'm giving you the complete Automation Playbook. A framework for identifying unlimited future automation opportunities.</w:t>
      </w:r>
    </w:p>
    <w:p/>
    <w:p>
      <w:r/>
      <w:r>
        <w:rPr>
          <w:i/>
        </w:rPr>
        <w:t>Still sorting emails, still reviewing before sending, still grateful for rules that keep chaos at bay.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