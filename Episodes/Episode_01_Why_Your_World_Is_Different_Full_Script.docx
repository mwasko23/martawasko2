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65A" w14:textId="77777777" w:rsidR="00137A5B" w:rsidRPr="003160B1" w:rsidRDefault="00000000" w:rsidP="00D534D6">
      <w:pPr>
        <w:pStyle w:val="Title"/>
        <w:ind w:left="2592" w:right="2592"/>
        <w:jc w:val="center"/>
        <w:rPr>
          <w:rFonts w:cstheme="majorHAnsi"/>
          <w:sz w:val="32"/>
          <w:szCs w:val="32"/>
        </w:rPr>
      </w:pPr>
      <w:r w:rsidRPr="003160B1">
        <w:rPr>
          <w:rFonts w:cstheme="majorHAnsi"/>
          <w:sz w:val="32"/>
          <w:szCs w:val="32"/>
        </w:rPr>
        <w:t>Episode 1: Why Your World Is Different</w:t>
      </w:r>
    </w:p>
    <w:p w14:paraId="3FF85373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b/>
          <w:sz w:val="32"/>
          <w:szCs w:val="32"/>
        </w:rPr>
        <w:t xml:space="preserve">Series: </w:t>
      </w:r>
      <w:r w:rsidRPr="003160B1">
        <w:rPr>
          <w:rFonts w:asciiTheme="majorHAnsi" w:hAnsiTheme="majorHAnsi" w:cstheme="majorHAnsi"/>
          <w:sz w:val="32"/>
          <w:szCs w:val="32"/>
        </w:rPr>
        <w:t>AI for Knowledge Workers Behind the Firewall</w:t>
      </w:r>
      <w:r w:rsidRPr="003160B1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b/>
          <w:sz w:val="32"/>
          <w:szCs w:val="32"/>
        </w:rPr>
        <w:t xml:space="preserve">Target Length: </w:t>
      </w:r>
      <w:r w:rsidRPr="003160B1">
        <w:rPr>
          <w:rFonts w:asciiTheme="majorHAnsi" w:hAnsiTheme="majorHAnsi" w:cstheme="majorHAnsi"/>
          <w:sz w:val="32"/>
          <w:szCs w:val="32"/>
        </w:rPr>
        <w:t>10-12 minutes</w:t>
      </w:r>
      <w:r w:rsidRPr="003160B1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b/>
          <w:sz w:val="32"/>
          <w:szCs w:val="32"/>
        </w:rPr>
        <w:t xml:space="preserve">Tone: </w:t>
      </w:r>
      <w:r w:rsidRPr="003160B1">
        <w:rPr>
          <w:rFonts w:asciiTheme="majorHAnsi" w:hAnsiTheme="majorHAnsi" w:cstheme="majorHAnsi"/>
          <w:sz w:val="32"/>
          <w:szCs w:val="32"/>
        </w:rPr>
        <w:t>Validating, practical, setting expectations</w:t>
      </w:r>
    </w:p>
    <w:p w14:paraId="34A64AEE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6A95525E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7D85CC0B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10F1B16B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23300D3F" w14:textId="77777777" w:rsidR="00137A5B" w:rsidRPr="003160B1" w:rsidRDefault="00000000" w:rsidP="00D534D6">
      <w:pPr>
        <w:pStyle w:val="Heading2"/>
        <w:spacing w:line="240" w:lineRule="auto"/>
        <w:ind w:left="2592" w:right="2592"/>
        <w:rPr>
          <w:rFonts w:cstheme="majorHAnsi"/>
          <w:sz w:val="32"/>
          <w:szCs w:val="32"/>
        </w:rPr>
      </w:pPr>
      <w:r w:rsidRPr="003160B1">
        <w:rPr>
          <w:rFonts w:cstheme="majorHAnsi"/>
          <w:sz w:val="32"/>
          <w:szCs w:val="32"/>
        </w:rPr>
        <w:t>COLD OPEN (0:00-0:40)</w:t>
      </w:r>
    </w:p>
    <w:p w14:paraId="0578E648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0A271B12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i/>
          <w:color w:val="808080"/>
          <w:sz w:val="32"/>
          <w:szCs w:val="32"/>
        </w:rPr>
        <w:t>[Text on screen, appearing word by word:]</w:t>
      </w:r>
    </w:p>
    <w:p w14:paraId="19463CE3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369A7E8C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"Copy data from CRM..."</w:t>
      </w:r>
    </w:p>
    <w:p w14:paraId="5FF58F88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"Paste into Excel..."</w:t>
      </w:r>
    </w:p>
    <w:p w14:paraId="6A9049F7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"Format the columns..."</w:t>
      </w:r>
    </w:p>
    <w:p w14:paraId="3C7288B5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"Send to your boss..."</w:t>
      </w:r>
    </w:p>
    <w:p w14:paraId="786BBCB5" w14:textId="35DD13D8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"Every. Single. Week."</w:t>
      </w:r>
    </w:p>
    <w:p w14:paraId="4A2C9CE5" w14:textId="77777777" w:rsidR="00D534D6" w:rsidRDefault="00000000" w:rsidP="00D534D6">
      <w:pPr>
        <w:pStyle w:val="ListParagraph"/>
        <w:numPr>
          <w:ilvl w:val="0"/>
          <w:numId w:val="10"/>
        </w:numPr>
        <w:spacing w:line="240" w:lineRule="auto"/>
        <w:ind w:right="2592"/>
        <w:rPr>
          <w:rFonts w:asciiTheme="majorHAnsi" w:hAnsiTheme="majorHAnsi" w:cstheme="majorHAnsi"/>
          <w:sz w:val="32"/>
          <w:szCs w:val="32"/>
        </w:rPr>
      </w:pPr>
      <w:r w:rsidRPr="00D534D6">
        <w:rPr>
          <w:rFonts w:asciiTheme="majorHAnsi" w:hAnsiTheme="majorHAnsi" w:cstheme="majorHAnsi"/>
          <w:sz w:val="32"/>
          <w:szCs w:val="32"/>
        </w:rPr>
        <w:lastRenderedPageBreak/>
        <w:t>Have you ever watched an AI tutorial on YouTube and thought:</w:t>
      </w:r>
      <w:r w:rsidR="002A6CAF" w:rsidRPr="00D534D6">
        <w:rPr>
          <w:rFonts w:asciiTheme="majorHAnsi" w:hAnsiTheme="majorHAnsi" w:cstheme="majorHAnsi"/>
          <w:sz w:val="32"/>
          <w:szCs w:val="32"/>
        </w:rPr>
        <w:br/>
      </w:r>
      <w:r w:rsidRPr="00D534D6">
        <w:rPr>
          <w:rFonts w:asciiTheme="majorHAnsi" w:hAnsiTheme="majorHAnsi" w:cstheme="majorHAnsi"/>
          <w:sz w:val="32"/>
          <w:szCs w:val="32"/>
        </w:rPr>
        <w:t>"This is great... but I can't do ANY of this at work."</w:t>
      </w:r>
    </w:p>
    <w:p w14:paraId="39416D1F" w14:textId="0EF85AB9" w:rsidR="003160B1" w:rsidRPr="00D534D6" w:rsidRDefault="00000000" w:rsidP="00D534D6">
      <w:pPr>
        <w:pStyle w:val="ListParagraph"/>
        <w:numPr>
          <w:ilvl w:val="0"/>
          <w:numId w:val="10"/>
        </w:numPr>
        <w:spacing w:line="240" w:lineRule="auto"/>
        <w:ind w:right="2592"/>
        <w:rPr>
          <w:rFonts w:asciiTheme="majorHAnsi" w:hAnsiTheme="majorHAnsi" w:cstheme="majorHAnsi"/>
          <w:sz w:val="32"/>
          <w:szCs w:val="32"/>
        </w:rPr>
      </w:pPr>
      <w:r w:rsidRPr="00D534D6">
        <w:rPr>
          <w:rFonts w:asciiTheme="majorHAnsi" w:hAnsiTheme="majorHAnsi" w:cstheme="majorHAnsi"/>
          <w:sz w:val="32"/>
          <w:szCs w:val="32"/>
        </w:rPr>
        <w:t>They say, "Just connect this app, add this browser extension, upload your file to this AI site."</w:t>
      </w:r>
      <w:r w:rsidR="002A6CAF" w:rsidRPr="00D534D6">
        <w:rPr>
          <w:rFonts w:asciiTheme="majorHAnsi" w:hAnsiTheme="majorHAnsi" w:cstheme="majorHAnsi"/>
          <w:sz w:val="32"/>
          <w:szCs w:val="32"/>
        </w:rPr>
        <w:t xml:space="preserve"> </w:t>
      </w:r>
      <w:r w:rsidRPr="00D534D6">
        <w:rPr>
          <w:rFonts w:asciiTheme="majorHAnsi" w:hAnsiTheme="majorHAnsi" w:cstheme="majorHAnsi"/>
          <w:sz w:val="32"/>
          <w:szCs w:val="32"/>
        </w:rPr>
        <w:t xml:space="preserve">Meanwhile, you're behind a VPN, on a locked-down laptop, with compliance training </w:t>
      </w:r>
      <w:r w:rsidR="003160B1" w:rsidRPr="00D534D6">
        <w:rPr>
          <w:rFonts w:asciiTheme="majorHAnsi" w:hAnsiTheme="majorHAnsi" w:cstheme="majorHAnsi"/>
          <w:sz w:val="32"/>
          <w:szCs w:val="32"/>
        </w:rPr>
        <w:t xml:space="preserve">telling you what not to do. </w:t>
      </w:r>
    </w:p>
    <w:p w14:paraId="1DE111D6" w14:textId="77777777" w:rsidR="003160B1" w:rsidRPr="003160B1" w:rsidRDefault="003160B1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53346EA9" w14:textId="4812D865" w:rsidR="00137A5B" w:rsidRPr="003160B1" w:rsidRDefault="002A6CAF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br/>
      </w:r>
      <w:r w:rsidR="00D534D6">
        <w:rPr>
          <w:rFonts w:asciiTheme="majorHAnsi" w:hAnsiTheme="majorHAnsi" w:cstheme="majorHAnsi"/>
          <w:sz w:val="32"/>
          <w:szCs w:val="32"/>
        </w:rPr>
        <w:t xml:space="preserve">2. </w:t>
      </w:r>
      <w:r w:rsidR="00000000" w:rsidRPr="003160B1">
        <w:rPr>
          <w:rFonts w:asciiTheme="majorHAnsi" w:hAnsiTheme="majorHAnsi" w:cstheme="majorHAnsi"/>
          <w:sz w:val="32"/>
          <w:szCs w:val="32"/>
        </w:rPr>
        <w:t>This episode is for you.</w:t>
      </w:r>
    </w:p>
    <w:p w14:paraId="42A2BACD" w14:textId="77777777" w:rsidR="00137A5B" w:rsidRPr="003160B1" w:rsidRDefault="00000000" w:rsidP="00D534D6">
      <w:pPr>
        <w:pStyle w:val="Heading2"/>
        <w:spacing w:line="240" w:lineRule="auto"/>
        <w:ind w:left="2592" w:right="2592"/>
        <w:rPr>
          <w:rFonts w:cstheme="majorHAnsi"/>
          <w:sz w:val="32"/>
          <w:szCs w:val="32"/>
        </w:rPr>
      </w:pPr>
      <w:r w:rsidRPr="003160B1">
        <w:rPr>
          <w:rFonts w:cstheme="majorHAnsi"/>
          <w:sz w:val="32"/>
          <w:szCs w:val="32"/>
        </w:rPr>
        <w:t>SEGMENT 1: MY REALITY CHECK (0:40-2:00)</w:t>
      </w:r>
    </w:p>
    <w:p w14:paraId="2CAC5BD5" w14:textId="77777777" w:rsidR="002A6CAF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I spent years in research administration. Sensitive data everywhere. IT policies so strict that installing a new font required a ticket and a prayer.</w:t>
      </w:r>
    </w:p>
    <w:p w14:paraId="50BB2FD6" w14:textId="105BCBF6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 xml:space="preserve">When I first started exploring AI tools, I </w:t>
      </w:r>
      <w:r w:rsidRPr="003160B1">
        <w:rPr>
          <w:rFonts w:asciiTheme="majorHAnsi" w:hAnsiTheme="majorHAnsi" w:cstheme="majorHAnsi"/>
          <w:sz w:val="32"/>
          <w:szCs w:val="32"/>
        </w:rPr>
        <w:lastRenderedPageBreak/>
        <w:t>watched the same tutorials you probably did. And I had the same thought: "Cool, but completely useless for my actual job."</w:t>
      </w:r>
    </w:p>
    <w:p w14:paraId="49FEB771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Most AI tutorials quietly assume three things:</w:t>
      </w:r>
    </w:p>
    <w:p w14:paraId="4BD036B4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0DCF6A44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1. You can install whatever software or browser extensions you want.</w:t>
      </w:r>
    </w:p>
    <w:p w14:paraId="692C6221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2. You can upload any file to cloud tools.</w:t>
      </w:r>
    </w:p>
    <w:p w14:paraId="66BD8B5D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3. Nobody in compliance, security, or legal will ever question it.</w:t>
      </w:r>
    </w:p>
    <w:p w14:paraId="109866E6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41B03F8D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If you work in healthcare, finance, HR, research, governmentâ€”or any regulated environmentâ€”you know this is fantasy.</w:t>
      </w:r>
    </w:p>
    <w:p w14:paraId="2182CE54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323238A5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 xml:space="preserve">You can't just drag a spreadsheet with patient </w:t>
      </w:r>
      <w:r w:rsidRPr="003160B1">
        <w:rPr>
          <w:rFonts w:asciiTheme="majorHAnsi" w:hAnsiTheme="majorHAnsi" w:cstheme="majorHAnsi"/>
          <w:sz w:val="32"/>
          <w:szCs w:val="32"/>
        </w:rPr>
        <w:lastRenderedPageBreak/>
        <w:t>data onto a random AI site. You can't install five unapproved tools on your work laptop. You can't copy confidential text into a chatbot "just to see what happens."</w:t>
      </w:r>
    </w:p>
    <w:p w14:paraId="4BB3DA66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4DCE4755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That's not you being difficult.</w:t>
      </w:r>
    </w:p>
    <w:p w14:paraId="7D935E45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19946778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That's you being a professional who wants to keep your job and protect real people's data.</w:t>
      </w:r>
    </w:p>
    <w:p w14:paraId="6D52175F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01577ADF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14116B18" w14:textId="77777777" w:rsidR="00137A5B" w:rsidRPr="003160B1" w:rsidRDefault="00000000" w:rsidP="00D534D6">
      <w:pPr>
        <w:pStyle w:val="Heading2"/>
        <w:spacing w:line="240" w:lineRule="auto"/>
        <w:ind w:left="2592" w:right="2592"/>
        <w:rPr>
          <w:rFonts w:cstheme="majorHAnsi"/>
          <w:sz w:val="32"/>
          <w:szCs w:val="32"/>
        </w:rPr>
      </w:pPr>
      <w:r w:rsidRPr="003160B1">
        <w:rPr>
          <w:rFonts w:cstheme="majorHAnsi"/>
          <w:sz w:val="32"/>
          <w:szCs w:val="32"/>
        </w:rPr>
        <w:t>SEGMENT 2: YOUR REALITY (2:00-4:00)</w:t>
      </w:r>
    </w:p>
    <w:p w14:paraId="7B464664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2D1DB713" w14:textId="77777777" w:rsidR="00D534D6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Here's what your world probably looks like: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You connect through VPN.- You live in Outlook, Excel, Word</w:t>
      </w:r>
      <w:r w:rsidR="00D57EB6">
        <w:rPr>
          <w:rFonts w:asciiTheme="majorHAnsi" w:hAnsiTheme="majorHAnsi" w:cstheme="majorHAnsi"/>
          <w:sz w:val="32"/>
          <w:szCs w:val="32"/>
        </w:rPr>
        <w:t xml:space="preserve"> and </w:t>
      </w:r>
      <w:r w:rsidRPr="003160B1">
        <w:rPr>
          <w:rFonts w:asciiTheme="majorHAnsi" w:hAnsiTheme="majorHAnsi" w:cstheme="majorHAnsi"/>
          <w:sz w:val="32"/>
          <w:szCs w:val="32"/>
        </w:rPr>
        <w:t>Teams.</w:t>
      </w:r>
      <w:r w:rsidR="00D57EB6">
        <w:rPr>
          <w:rFonts w:asciiTheme="majorHAnsi" w:hAnsiTheme="majorHAnsi" w:cstheme="majorHAnsi"/>
          <w:sz w:val="32"/>
          <w:szCs w:val="32"/>
        </w:rPr>
        <w:t xml:space="preserve"> </w:t>
      </w:r>
      <w:r w:rsidRPr="003160B1">
        <w:rPr>
          <w:rFonts w:asciiTheme="majorHAnsi" w:hAnsiTheme="majorHAnsi" w:cstheme="majorHAnsi"/>
          <w:sz w:val="32"/>
          <w:szCs w:val="32"/>
        </w:rPr>
        <w:t>Your files are on network drives, SharePoint, or some internal system.</w:t>
      </w:r>
      <w:r w:rsidR="00D57EB6">
        <w:rPr>
          <w:rFonts w:asciiTheme="majorHAnsi" w:hAnsiTheme="majorHAnsi" w:cstheme="majorHAnsi"/>
          <w:sz w:val="32"/>
          <w:szCs w:val="32"/>
        </w:rPr>
        <w:t xml:space="preserve"> </w:t>
      </w:r>
      <w:r w:rsidRPr="003160B1">
        <w:rPr>
          <w:rFonts w:asciiTheme="majorHAnsi" w:hAnsiTheme="majorHAnsi" w:cstheme="majorHAnsi"/>
          <w:sz w:val="32"/>
          <w:szCs w:val="32"/>
        </w:rPr>
        <w:t xml:space="preserve">Changing anything </w:t>
      </w:r>
      <w:r w:rsidRPr="003160B1">
        <w:rPr>
          <w:rFonts w:asciiTheme="majorHAnsi" w:hAnsiTheme="majorHAnsi" w:cstheme="majorHAnsi"/>
          <w:sz w:val="32"/>
          <w:szCs w:val="32"/>
        </w:rPr>
        <w:lastRenderedPageBreak/>
        <w:t>requires a ticket, a meeting, and possibly a sacrifice to the IT gods.</w:t>
      </w:r>
      <w:r w:rsidR="00D57EB6">
        <w:rPr>
          <w:rFonts w:asciiTheme="majorHAnsi" w:hAnsiTheme="majorHAnsi" w:cstheme="majorHAnsi"/>
          <w:sz w:val="32"/>
          <w:szCs w:val="32"/>
        </w:rPr>
        <w:t xml:space="preserve"> </w:t>
      </w:r>
      <w:r w:rsidRPr="003160B1">
        <w:rPr>
          <w:rFonts w:asciiTheme="majorHAnsi" w:hAnsiTheme="majorHAnsi" w:cstheme="majorHAnsi"/>
          <w:sz w:val="32"/>
          <w:szCs w:val="32"/>
        </w:rPr>
        <w:t xml:space="preserve">Every year, you do security and privacy training reminding you what </w:t>
      </w:r>
      <w:r w:rsidRPr="003160B1">
        <w:rPr>
          <w:rFonts w:asciiTheme="majorHAnsi" w:hAnsiTheme="majorHAnsi" w:cstheme="majorHAnsi"/>
          <w:i/>
          <w:sz w:val="32"/>
          <w:szCs w:val="32"/>
        </w:rPr>
        <w:t>not</w:t>
      </w:r>
      <w:r w:rsidRPr="003160B1">
        <w:rPr>
          <w:rFonts w:asciiTheme="majorHAnsi" w:hAnsiTheme="majorHAnsi" w:cstheme="majorHAnsi"/>
          <w:sz w:val="32"/>
          <w:szCs w:val="32"/>
        </w:rPr>
        <w:t xml:space="preserve"> to do with data</w:t>
      </w:r>
      <w:r w:rsidR="00D57EB6">
        <w:rPr>
          <w:rFonts w:asciiTheme="majorHAnsi" w:hAnsiTheme="majorHAnsi" w:cstheme="majorHAnsi"/>
          <w:sz w:val="32"/>
          <w:szCs w:val="32"/>
        </w:rPr>
        <w:t>.</w:t>
      </w:r>
    </w:p>
    <w:p w14:paraId="246A114C" w14:textId="52E646B6" w:rsidR="00137A5B" w:rsidRPr="003160B1" w:rsidRDefault="00D57EB6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</w:t>
      </w:r>
      <w:r w:rsidR="002F2067">
        <w:rPr>
          <w:rFonts w:asciiTheme="majorHAnsi" w:hAnsiTheme="majorHAnsi" w:cstheme="majorHAnsi"/>
          <w:sz w:val="32"/>
          <w:szCs w:val="32"/>
        </w:rPr>
        <w:t>5</w:t>
      </w:r>
      <w:r w:rsidR="00D534D6">
        <w:rPr>
          <w:rFonts w:asciiTheme="majorHAnsi" w:hAnsiTheme="majorHAnsi" w:cstheme="majorHAnsi"/>
          <w:sz w:val="32"/>
          <w:szCs w:val="32"/>
        </w:rPr>
        <w:t xml:space="preserve">. </w:t>
      </w:r>
      <w:r w:rsidR="00000000" w:rsidRPr="003160B1">
        <w:rPr>
          <w:rFonts w:asciiTheme="majorHAnsi" w:hAnsiTheme="majorHAnsi" w:cstheme="majorHAnsi"/>
          <w:sz w:val="32"/>
          <w:szCs w:val="32"/>
        </w:rPr>
        <w:t>On top of that, your tools aren't perfect. So you build workarounds:</w:t>
      </w:r>
      <w:r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sz w:val="32"/>
          <w:szCs w:val="32"/>
        </w:rPr>
        <w:t>That scary but beautiful 47-tab Excel file everyone secretly relies on.</w:t>
      </w:r>
      <w:r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sz w:val="32"/>
          <w:szCs w:val="32"/>
        </w:rPr>
        <w:t>A "temporary" Access database from 2017 that still runs something important.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sz w:val="32"/>
          <w:szCs w:val="32"/>
        </w:rPr>
        <w:t>A color-coded, wild spreadsheet that tracks 50 projects better than the official system.</w:t>
      </w:r>
      <w:r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sz w:val="32"/>
          <w:szCs w:val="32"/>
        </w:rPr>
        <w:t>Here's what nobody tells knowledge workers clearly enough:</w:t>
      </w:r>
      <w:r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These "shadow systems" are not just hacks. They're </w:t>
      </w:r>
      <w:r w:rsidR="00000000" w:rsidRPr="003160B1">
        <w:rPr>
          <w:rFonts w:asciiTheme="majorHAnsi" w:hAnsiTheme="majorHAnsi" w:cstheme="majorHAnsi"/>
          <w:b/>
          <w:sz w:val="32"/>
          <w:szCs w:val="32"/>
        </w:rPr>
        <w:t>proof</w:t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 that you understand your workflow better than any generic tool.</w:t>
      </w:r>
      <w:r>
        <w:rPr>
          <w:rFonts w:asciiTheme="majorHAnsi" w:hAnsiTheme="majorHAnsi" w:cstheme="majorHAnsi"/>
          <w:sz w:val="32"/>
          <w:szCs w:val="32"/>
        </w:rPr>
        <w:br/>
      </w:r>
      <w:r w:rsidR="002F2067">
        <w:rPr>
          <w:rFonts w:asciiTheme="majorHAnsi" w:hAnsiTheme="majorHAnsi" w:cstheme="majorHAnsi"/>
          <w:sz w:val="32"/>
          <w:szCs w:val="32"/>
        </w:rPr>
        <w:t xml:space="preserve">6. </w:t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You're already designing systems. You're </w:t>
      </w:r>
      <w:r w:rsidR="00000000" w:rsidRPr="003160B1">
        <w:rPr>
          <w:rFonts w:asciiTheme="majorHAnsi" w:hAnsiTheme="majorHAnsi" w:cstheme="majorHAnsi"/>
          <w:sz w:val="32"/>
          <w:szCs w:val="32"/>
        </w:rPr>
        <w:lastRenderedPageBreak/>
        <w:t>just doing it with the tools you have.</w:t>
      </w:r>
    </w:p>
    <w:p w14:paraId="14265998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1E47CC8D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437EF6C5" w14:textId="77777777" w:rsidR="00137A5B" w:rsidRPr="003160B1" w:rsidRDefault="00000000" w:rsidP="00D534D6">
      <w:pPr>
        <w:pStyle w:val="Heading2"/>
        <w:spacing w:line="240" w:lineRule="auto"/>
        <w:ind w:left="2592" w:right="2592"/>
        <w:rPr>
          <w:rFonts w:cstheme="majorHAnsi"/>
          <w:sz w:val="32"/>
          <w:szCs w:val="32"/>
        </w:rPr>
      </w:pPr>
      <w:r w:rsidRPr="003160B1">
        <w:rPr>
          <w:rFonts w:cstheme="majorHAnsi"/>
          <w:sz w:val="32"/>
          <w:szCs w:val="32"/>
        </w:rPr>
        <w:t>SEGMENT 3: YOU'RE ALREADY BUILDING SYSTEMS (4:00-6:00)</w:t>
      </w:r>
    </w:p>
    <w:p w14:paraId="78CDAA38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69A7EE3B" w14:textId="77777777" w:rsidR="00D57EB6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When I say you're a "system designer," I don't mean you need a computer science degree.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I mean you already: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Decide what data matter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 xml:space="preserve">Decide where it </w:t>
      </w:r>
      <w:proofErr w:type="spellStart"/>
      <w:r w:rsidRPr="003160B1">
        <w:rPr>
          <w:rFonts w:asciiTheme="majorHAnsi" w:hAnsiTheme="majorHAnsi" w:cstheme="majorHAnsi"/>
          <w:sz w:val="32"/>
          <w:szCs w:val="32"/>
        </w:rPr>
        <w:t>live</w:t>
      </w:r>
      <w:r w:rsidR="00D57EB6">
        <w:rPr>
          <w:rFonts w:asciiTheme="majorHAnsi" w:hAnsiTheme="majorHAnsi" w:cstheme="majorHAnsi"/>
          <w:sz w:val="32"/>
          <w:szCs w:val="32"/>
        </w:rPr>
        <w:t>e</w:t>
      </w:r>
      <w:proofErr w:type="spellEnd"/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Decide how it moves from one place to another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Decide what "done" looks like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If you've ever: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Built a spreadsheet that calculates something your official system can't</w:t>
      </w:r>
      <w:r w:rsidR="00D57EB6">
        <w:rPr>
          <w:rFonts w:asciiTheme="majorHAnsi" w:hAnsiTheme="majorHAnsi" w:cstheme="majorHAnsi"/>
          <w:sz w:val="32"/>
          <w:szCs w:val="32"/>
        </w:rPr>
        <w:br/>
      </w:r>
      <w:proofErr w:type="spellStart"/>
      <w:r w:rsidRPr="003160B1">
        <w:rPr>
          <w:rFonts w:asciiTheme="majorHAnsi" w:hAnsiTheme="majorHAnsi" w:cstheme="majorHAnsi"/>
          <w:sz w:val="32"/>
          <w:szCs w:val="32"/>
        </w:rPr>
        <w:t>Created</w:t>
      </w:r>
      <w:proofErr w:type="spellEnd"/>
      <w:r w:rsidRPr="003160B1">
        <w:rPr>
          <w:rFonts w:asciiTheme="majorHAnsi" w:hAnsiTheme="majorHAnsi" w:cstheme="majorHAnsi"/>
          <w:sz w:val="32"/>
          <w:szCs w:val="32"/>
        </w:rPr>
        <w:t xml:space="preserve"> a template email you reuse 100 times a mont</w:t>
      </w:r>
      <w:r w:rsidR="00D57EB6">
        <w:rPr>
          <w:rFonts w:asciiTheme="majorHAnsi" w:hAnsiTheme="majorHAnsi" w:cstheme="majorHAnsi"/>
          <w:sz w:val="32"/>
          <w:szCs w:val="32"/>
        </w:rPr>
        <w:t>h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Made a personal checklist because the official process is confusing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 xml:space="preserve">...you've already done the most important part of </w:t>
      </w:r>
      <w:r w:rsidRPr="003160B1">
        <w:rPr>
          <w:rFonts w:asciiTheme="majorHAnsi" w:hAnsiTheme="majorHAnsi" w:cstheme="majorHAnsi"/>
          <w:sz w:val="32"/>
          <w:szCs w:val="32"/>
        </w:rPr>
        <w:lastRenderedPageBreak/>
        <w:t xml:space="preserve">automation: You've </w:t>
      </w:r>
      <w:r w:rsidRPr="003160B1">
        <w:rPr>
          <w:rFonts w:asciiTheme="majorHAnsi" w:hAnsiTheme="majorHAnsi" w:cstheme="majorHAnsi"/>
          <w:b/>
          <w:sz w:val="32"/>
          <w:szCs w:val="32"/>
        </w:rPr>
        <w:t>thought through the workflow</w:t>
      </w:r>
      <w:r w:rsidRPr="003160B1">
        <w:rPr>
          <w:rFonts w:asciiTheme="majorHAnsi" w:hAnsiTheme="majorHAnsi" w:cstheme="majorHAnsi"/>
          <w:sz w:val="32"/>
          <w:szCs w:val="32"/>
        </w:rPr>
        <w:t>.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AI and code aren't magic replacements for that thinking. They're power tools that sit on top of it.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In this series, we're not saying: "Throw all of that away and let AI handle it.</w:t>
      </w:r>
      <w:r w:rsidR="00D57EB6">
        <w:rPr>
          <w:rFonts w:asciiTheme="majorHAnsi" w:hAnsiTheme="majorHAnsi" w:cstheme="majorHAnsi"/>
          <w:sz w:val="32"/>
          <w:szCs w:val="32"/>
        </w:rPr>
        <w:br/>
      </w:r>
    </w:p>
    <w:p w14:paraId="4F031B23" w14:textId="5F054EAB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We're saying: "Let's keep your hard-won knowledge and gradually add automation around it."</w:t>
      </w:r>
    </w:p>
    <w:p w14:paraId="4534F2B8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1B5050FE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733FD312" w14:textId="77777777" w:rsidR="00137A5B" w:rsidRPr="003160B1" w:rsidRDefault="00000000" w:rsidP="00D534D6">
      <w:pPr>
        <w:pStyle w:val="Heading2"/>
        <w:spacing w:line="240" w:lineRule="auto"/>
        <w:ind w:left="2592" w:right="2592"/>
        <w:rPr>
          <w:rFonts w:cstheme="majorHAnsi"/>
          <w:sz w:val="32"/>
          <w:szCs w:val="32"/>
        </w:rPr>
      </w:pPr>
      <w:r w:rsidRPr="003160B1">
        <w:rPr>
          <w:rFonts w:cstheme="majorHAnsi"/>
          <w:sz w:val="32"/>
          <w:szCs w:val="32"/>
        </w:rPr>
        <w:t>SEGMENT 4: WHAT AI CAN REALLY DO FOR YOU (6:00-8:00)</w:t>
      </w:r>
    </w:p>
    <w:p w14:paraId="72915F95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27B401FC" w14:textId="77777777" w:rsidR="002F2067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Inside your constraints</w:t>
      </w:r>
      <w:r w:rsidR="002F2067">
        <w:rPr>
          <w:rFonts w:asciiTheme="majorHAnsi" w:hAnsiTheme="majorHAnsi" w:cstheme="majorHAnsi"/>
          <w:sz w:val="32"/>
          <w:szCs w:val="32"/>
        </w:rPr>
        <w:t xml:space="preserve"> </w:t>
      </w:r>
      <w:r w:rsidRPr="003160B1">
        <w:rPr>
          <w:rFonts w:asciiTheme="majorHAnsi" w:hAnsiTheme="majorHAnsi" w:cstheme="majorHAnsi"/>
          <w:sz w:val="32"/>
          <w:szCs w:val="32"/>
        </w:rPr>
        <w:t>VPN, compliance, locked-down tools</w:t>
      </w:r>
      <w:r w:rsidR="002F2067">
        <w:rPr>
          <w:rFonts w:asciiTheme="majorHAnsi" w:hAnsiTheme="majorHAnsi" w:cstheme="majorHAnsi"/>
          <w:sz w:val="32"/>
          <w:szCs w:val="32"/>
        </w:rPr>
        <w:t xml:space="preserve"> </w:t>
      </w:r>
      <w:r w:rsidRPr="003160B1">
        <w:rPr>
          <w:rFonts w:asciiTheme="majorHAnsi" w:hAnsiTheme="majorHAnsi" w:cstheme="majorHAnsi"/>
          <w:sz w:val="32"/>
          <w:szCs w:val="32"/>
        </w:rPr>
        <w:t>AI can still help you in powerful ways.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 xml:space="preserve">Think less "sci-fi robot," more </w:t>
      </w:r>
      <w:r w:rsidRPr="003160B1">
        <w:rPr>
          <w:rFonts w:asciiTheme="majorHAnsi" w:hAnsiTheme="majorHAnsi" w:cstheme="majorHAnsi"/>
          <w:b/>
          <w:sz w:val="32"/>
          <w:szCs w:val="32"/>
        </w:rPr>
        <w:t>assistant that works inside your existing world</w:t>
      </w:r>
      <w:r w:rsidRPr="003160B1">
        <w:rPr>
          <w:rFonts w:asciiTheme="majorHAnsi" w:hAnsiTheme="majorHAnsi" w:cstheme="majorHAnsi"/>
          <w:sz w:val="32"/>
          <w:szCs w:val="32"/>
        </w:rPr>
        <w:t>.</w:t>
      </w:r>
    </w:p>
    <w:p w14:paraId="56D7238D" w14:textId="573502A9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b/>
          <w:sz w:val="32"/>
          <w:szCs w:val="32"/>
        </w:rPr>
        <w:lastRenderedPageBreak/>
        <w:t>Helping you think:</w:t>
      </w:r>
      <w:r w:rsidRPr="003160B1">
        <w:rPr>
          <w:rFonts w:asciiTheme="majorHAnsi" w:hAnsiTheme="majorHAnsi" w:cstheme="majorHAnsi"/>
          <w:sz w:val="32"/>
          <w:szCs w:val="32"/>
        </w:rPr>
        <w:t xml:space="preserve"> Drafting emails, rewriting explanations for different audiences, summarizing long documentsâ€”using sanitized or anonymized versions when needed.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b/>
          <w:sz w:val="32"/>
          <w:szCs w:val="32"/>
        </w:rPr>
        <w:t>Helping you plan workflows:</w:t>
      </w:r>
      <w:r w:rsidRPr="003160B1">
        <w:rPr>
          <w:rFonts w:asciiTheme="majorHAnsi" w:hAnsiTheme="majorHAnsi" w:cstheme="majorHAnsi"/>
          <w:sz w:val="32"/>
          <w:szCs w:val="32"/>
        </w:rPr>
        <w:t xml:space="preserve"> Turning your sticky-note process into a clear, repeatable checklist.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b/>
          <w:sz w:val="32"/>
          <w:szCs w:val="32"/>
        </w:rPr>
        <w:t>Helping you automate the boring parts:</w:t>
      </w:r>
      <w:r w:rsidRPr="003160B1">
        <w:rPr>
          <w:rFonts w:asciiTheme="majorHAnsi" w:hAnsiTheme="majorHAnsi" w:cstheme="majorHAnsi"/>
          <w:sz w:val="32"/>
          <w:szCs w:val="32"/>
        </w:rPr>
        <w:t xml:space="preserve"> Cleaning up messy Excel sheets, sorting rows into categories, pulling key fields out of raw data, generating standard reports from the same structure each month.</w:t>
      </w:r>
    </w:p>
    <w:p w14:paraId="167BB6EF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084FF100" w14:textId="4B32FEAE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The key is that we're not trying to break your company's rules.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 xml:space="preserve">We're working </w:t>
      </w:r>
      <w:r w:rsidRPr="003160B1">
        <w:rPr>
          <w:rFonts w:asciiTheme="majorHAnsi" w:hAnsiTheme="majorHAnsi" w:cstheme="majorHAnsi"/>
          <w:b/>
          <w:sz w:val="32"/>
          <w:szCs w:val="32"/>
        </w:rPr>
        <w:t>with</w:t>
      </w:r>
      <w:r w:rsidRPr="003160B1">
        <w:rPr>
          <w:rFonts w:asciiTheme="majorHAnsi" w:hAnsiTheme="majorHAnsi" w:cstheme="majorHAnsi"/>
          <w:sz w:val="32"/>
          <w:szCs w:val="32"/>
        </w:rPr>
        <w:t xml:space="preserve"> them: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Keeping confidential data on your machine</w:t>
      </w:r>
      <w:r w:rsidR="00D57EB6">
        <w:rPr>
          <w:rFonts w:asciiTheme="majorHAnsi" w:hAnsiTheme="majorHAnsi" w:cstheme="majorHAnsi"/>
          <w:sz w:val="32"/>
          <w:szCs w:val="32"/>
        </w:rPr>
        <w:t>|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Being thoughtful about what touches the cloud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 xml:space="preserve">Designing systems you would actually be </w:t>
      </w:r>
      <w:r w:rsidRPr="003160B1">
        <w:rPr>
          <w:rFonts w:asciiTheme="majorHAnsi" w:hAnsiTheme="majorHAnsi" w:cstheme="majorHAnsi"/>
          <w:sz w:val="32"/>
          <w:szCs w:val="32"/>
        </w:rPr>
        <w:lastRenderedPageBreak/>
        <w:t>comfortable presenting to your manager</w:t>
      </w:r>
    </w:p>
    <w:p w14:paraId="7DDD5095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2E695E30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1B4F2D3C" w14:textId="77777777" w:rsidR="00137A5B" w:rsidRPr="003160B1" w:rsidRDefault="00000000" w:rsidP="00D534D6">
      <w:pPr>
        <w:pStyle w:val="Heading2"/>
        <w:spacing w:line="240" w:lineRule="auto"/>
        <w:ind w:left="2592" w:right="2592"/>
        <w:rPr>
          <w:rFonts w:cstheme="majorHAnsi"/>
          <w:sz w:val="32"/>
          <w:szCs w:val="32"/>
        </w:rPr>
      </w:pPr>
      <w:r w:rsidRPr="003160B1">
        <w:rPr>
          <w:rFonts w:cstheme="majorHAnsi"/>
          <w:sz w:val="32"/>
          <w:szCs w:val="32"/>
        </w:rPr>
        <w:t>SEGMENT 5: WHAT THIS SERIES COVERS (8:00-9:30)</w:t>
      </w:r>
    </w:p>
    <w:p w14:paraId="47870973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429E6288" w14:textId="003C4E73" w:rsidR="00137A5B" w:rsidRPr="003160B1" w:rsidRDefault="002F2067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7 </w:t>
      </w:r>
      <w:r w:rsidR="00000000" w:rsidRPr="003160B1">
        <w:rPr>
          <w:rFonts w:asciiTheme="majorHAnsi" w:hAnsiTheme="majorHAnsi" w:cstheme="majorHAnsi"/>
          <w:sz w:val="32"/>
          <w:szCs w:val="32"/>
        </w:rPr>
        <w:t>Here's how this series is structured.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b/>
          <w:sz w:val="32"/>
          <w:szCs w:val="32"/>
        </w:rPr>
        <w:t>Phase 1: Mindset &amp; Safety</w:t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 Understanding your constraints and how to work with them.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b/>
          <w:sz w:val="32"/>
          <w:szCs w:val="32"/>
        </w:rPr>
        <w:t>Phase 2: Tools &amp; Setup</w:t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 Getting basic, safe tools in place.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b/>
          <w:sz w:val="32"/>
          <w:szCs w:val="32"/>
        </w:rPr>
        <w:t>Phase 3: First Automation</w:t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 Taking one real workflow and starting to automate small parts of it.</w:t>
      </w:r>
      <w:r w:rsidR="00D57EB6">
        <w:rPr>
          <w:rFonts w:asciiTheme="majorHAnsi" w:hAnsiTheme="majorHAnsi" w:cstheme="majorHAnsi"/>
          <w:sz w:val="32"/>
          <w:szCs w:val="32"/>
        </w:rPr>
        <w:t xml:space="preserve"> </w:t>
      </w:r>
      <w:r w:rsidR="00000000" w:rsidRPr="003160B1">
        <w:rPr>
          <w:rFonts w:asciiTheme="majorHAnsi" w:hAnsiTheme="majorHAnsi" w:cstheme="majorHAnsi"/>
          <w:b/>
          <w:sz w:val="32"/>
          <w:szCs w:val="32"/>
        </w:rPr>
        <w:t>Phase 4: Beyond Excel</w:t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 Ideas for extending what you've learned to email, reports, and other tools.</w:t>
      </w:r>
    </w:p>
    <w:p w14:paraId="5136E0A2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03CFCA86" w14:textId="341CA0C0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The main promise is this:</w:t>
      </w:r>
      <w:r w:rsidR="00D57EB6">
        <w:rPr>
          <w:rFonts w:asciiTheme="majorHAnsi" w:hAnsiTheme="majorHAnsi" w:cstheme="majorHAnsi"/>
          <w:sz w:val="32"/>
          <w:szCs w:val="32"/>
        </w:rPr>
        <w:t>|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 xml:space="preserve">By the end of the series, you'll know how to take one real, annoying </w:t>
      </w:r>
      <w:r w:rsidRPr="003160B1">
        <w:rPr>
          <w:rFonts w:asciiTheme="majorHAnsi" w:hAnsiTheme="majorHAnsi" w:cstheme="majorHAnsi"/>
          <w:sz w:val="32"/>
          <w:szCs w:val="32"/>
        </w:rPr>
        <w:lastRenderedPageBreak/>
        <w:t>workflow from your job and: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Break it into steps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Decide what AI can safely help with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 xml:space="preserve">Build a small automation that lives in </w:t>
      </w:r>
      <w:r w:rsidRPr="003160B1">
        <w:rPr>
          <w:rFonts w:asciiTheme="majorHAnsi" w:hAnsiTheme="majorHAnsi" w:cstheme="majorHAnsi"/>
          <w:i/>
          <w:sz w:val="32"/>
          <w:szCs w:val="32"/>
        </w:rPr>
        <w:t>your</w:t>
      </w:r>
      <w:r w:rsidRPr="003160B1">
        <w:rPr>
          <w:rFonts w:asciiTheme="majorHAnsi" w:hAnsiTheme="majorHAnsi" w:cstheme="majorHAnsi"/>
          <w:sz w:val="32"/>
          <w:szCs w:val="32"/>
        </w:rPr>
        <w:t xml:space="preserve"> environment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 xml:space="preserve">Not a fantasy startup stack. </w:t>
      </w:r>
      <w:r w:rsidRPr="003160B1">
        <w:rPr>
          <w:rFonts w:asciiTheme="majorHAnsi" w:hAnsiTheme="majorHAnsi" w:cstheme="majorHAnsi"/>
          <w:b/>
          <w:sz w:val="32"/>
          <w:szCs w:val="32"/>
        </w:rPr>
        <w:t>Your</w:t>
      </w:r>
      <w:r w:rsidRPr="003160B1">
        <w:rPr>
          <w:rFonts w:asciiTheme="majorHAnsi" w:hAnsiTheme="majorHAnsi" w:cstheme="majorHAnsi"/>
          <w:sz w:val="32"/>
          <w:szCs w:val="32"/>
        </w:rPr>
        <w:t xml:space="preserve"> environment.</w:t>
      </w:r>
    </w:p>
    <w:p w14:paraId="55991C11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6DD6AA84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5F586AD5" w14:textId="77777777" w:rsidR="00137A5B" w:rsidRPr="003160B1" w:rsidRDefault="00000000" w:rsidP="00D534D6">
      <w:pPr>
        <w:pStyle w:val="Heading2"/>
        <w:spacing w:line="240" w:lineRule="auto"/>
        <w:ind w:left="2592" w:right="2592"/>
        <w:rPr>
          <w:rFonts w:cstheme="majorHAnsi"/>
          <w:sz w:val="32"/>
          <w:szCs w:val="32"/>
        </w:rPr>
      </w:pPr>
      <w:r w:rsidRPr="003160B1">
        <w:rPr>
          <w:rFonts w:cstheme="majorHAnsi"/>
          <w:sz w:val="32"/>
          <w:szCs w:val="32"/>
        </w:rPr>
        <w:t>HOMEWORK (9:30-10:30)</w:t>
      </w:r>
    </w:p>
    <w:p w14:paraId="5E076856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44DC653A" w14:textId="4FC104DE" w:rsidR="00137A5B" w:rsidRPr="003160B1" w:rsidRDefault="002F2067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9 </w:t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Over the next day or two, pay attention to your work and find </w:t>
      </w:r>
      <w:r w:rsidR="00000000" w:rsidRPr="003160B1">
        <w:rPr>
          <w:rFonts w:asciiTheme="majorHAnsi" w:hAnsiTheme="majorHAnsi" w:cstheme="majorHAnsi"/>
          <w:b/>
          <w:sz w:val="32"/>
          <w:szCs w:val="32"/>
        </w:rPr>
        <w:t>one workflow</w:t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 that fits this description: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sz w:val="32"/>
          <w:szCs w:val="32"/>
        </w:rPr>
        <w:t>You repeat it often (every day, every week, or every month)</w:t>
      </w:r>
      <w:r w:rsidR="00D57EB6">
        <w:rPr>
          <w:rFonts w:asciiTheme="majorHAnsi" w:hAnsiTheme="majorHAnsi" w:cstheme="majorHAnsi"/>
          <w:sz w:val="32"/>
          <w:szCs w:val="32"/>
        </w:rPr>
        <w:br/>
        <w:t>i</w:t>
      </w:r>
      <w:r w:rsidR="00000000" w:rsidRPr="003160B1">
        <w:rPr>
          <w:rFonts w:asciiTheme="majorHAnsi" w:hAnsiTheme="majorHAnsi" w:cstheme="majorHAnsi"/>
          <w:sz w:val="32"/>
          <w:szCs w:val="32"/>
        </w:rPr>
        <w:t>t involves copy-paste, filtering, or rearranging data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sz w:val="32"/>
          <w:szCs w:val="32"/>
        </w:rPr>
        <w:t>It's boring, fiddly, and easy to mess up when you're tired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sz w:val="32"/>
          <w:szCs w:val="32"/>
        </w:rPr>
        <w:t>When you find it, write down three things: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1. </w:t>
      </w:r>
      <w:r w:rsidR="00000000" w:rsidRPr="003160B1">
        <w:rPr>
          <w:rFonts w:asciiTheme="majorHAnsi" w:hAnsiTheme="majorHAnsi" w:cstheme="majorHAnsi"/>
          <w:b/>
          <w:sz w:val="32"/>
          <w:szCs w:val="32"/>
        </w:rPr>
        <w:t>Where the data starts.</w:t>
      </w:r>
      <w:r w:rsidR="00000000" w:rsidRPr="003160B1">
        <w:rPr>
          <w:rFonts w:asciiTheme="majorHAnsi" w:hAnsiTheme="majorHAnsi" w:cstheme="majorHAnsi"/>
          <w:sz w:val="32"/>
          <w:szCs w:val="32"/>
        </w:rPr>
        <w:t xml:space="preserve"> </w:t>
      </w:r>
      <w:r w:rsidR="00000000" w:rsidRPr="003160B1">
        <w:rPr>
          <w:rFonts w:asciiTheme="majorHAnsi" w:hAnsiTheme="majorHAnsi" w:cstheme="majorHAnsi"/>
          <w:sz w:val="32"/>
          <w:szCs w:val="32"/>
        </w:rPr>
        <w:lastRenderedPageBreak/>
        <w:t>(Download from CRM? Email from a manager? Export from a system?)</w:t>
      </w:r>
    </w:p>
    <w:p w14:paraId="56243564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 xml:space="preserve">2. </w:t>
      </w:r>
      <w:r w:rsidRPr="003160B1">
        <w:rPr>
          <w:rFonts w:asciiTheme="majorHAnsi" w:hAnsiTheme="majorHAnsi" w:cstheme="majorHAnsi"/>
          <w:b/>
          <w:sz w:val="32"/>
          <w:szCs w:val="32"/>
        </w:rPr>
        <w:t>What you do to it.</w:t>
      </w:r>
      <w:r w:rsidRPr="003160B1">
        <w:rPr>
          <w:rFonts w:asciiTheme="majorHAnsi" w:hAnsiTheme="majorHAnsi" w:cstheme="majorHAnsi"/>
          <w:sz w:val="32"/>
          <w:szCs w:val="32"/>
        </w:rPr>
        <w:t xml:space="preserve"> (Sort, filter, split into tabs, add columns, clean up names?)</w:t>
      </w:r>
    </w:p>
    <w:p w14:paraId="01CC2D84" w14:textId="7F1DFD10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 xml:space="preserve">3. </w:t>
      </w:r>
      <w:r w:rsidRPr="003160B1">
        <w:rPr>
          <w:rFonts w:asciiTheme="majorHAnsi" w:hAnsiTheme="majorHAnsi" w:cstheme="majorHAnsi"/>
          <w:b/>
          <w:sz w:val="32"/>
          <w:szCs w:val="32"/>
        </w:rPr>
        <w:t>What the final result is.</w:t>
      </w:r>
      <w:r w:rsidRPr="003160B1">
        <w:rPr>
          <w:rFonts w:asciiTheme="majorHAnsi" w:hAnsiTheme="majorHAnsi" w:cstheme="majorHAnsi"/>
          <w:sz w:val="32"/>
          <w:szCs w:val="32"/>
        </w:rPr>
        <w:t xml:space="preserve"> (A report, a summary email, a table you send to someone?)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That one workflow will become your personal case study for this series.</w:t>
      </w:r>
    </w:p>
    <w:p w14:paraId="10FAC5E5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7F86AAB9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6C506574" w14:textId="77777777" w:rsidR="00137A5B" w:rsidRPr="003160B1" w:rsidRDefault="00000000" w:rsidP="00D534D6">
      <w:pPr>
        <w:pStyle w:val="Heading2"/>
        <w:spacing w:line="240" w:lineRule="auto"/>
        <w:ind w:left="2592" w:right="2592"/>
        <w:rPr>
          <w:rFonts w:cstheme="majorHAnsi"/>
          <w:sz w:val="32"/>
          <w:szCs w:val="32"/>
        </w:rPr>
      </w:pPr>
      <w:r w:rsidRPr="003160B1">
        <w:rPr>
          <w:rFonts w:cstheme="majorHAnsi"/>
          <w:sz w:val="32"/>
          <w:szCs w:val="32"/>
        </w:rPr>
        <w:t>OUTRO (10:30-11:00)</w:t>
      </w:r>
    </w:p>
    <w:p w14:paraId="635102DB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7772CA35" w14:textId="0E79423F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sz w:val="32"/>
          <w:szCs w:val="32"/>
        </w:rPr>
        <w:t>In this episode, we've: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Talked about why generic AI tutorials don't match your reality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Looked honestly at the constraints you work under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Recognized that your "shadow systems" are actually real systems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 xml:space="preserve">Set you up to pick one workflow we'll start </w:t>
      </w:r>
      <w:r w:rsidRPr="003160B1">
        <w:rPr>
          <w:rFonts w:asciiTheme="majorHAnsi" w:hAnsiTheme="majorHAnsi" w:cstheme="majorHAnsi"/>
          <w:sz w:val="32"/>
          <w:szCs w:val="32"/>
        </w:rPr>
        <w:lastRenderedPageBreak/>
        <w:t>improving together</w:t>
      </w:r>
      <w:r w:rsidR="00D57EB6">
        <w:rPr>
          <w:rFonts w:asciiTheme="majorHAnsi" w:hAnsiTheme="majorHAnsi" w:cstheme="majorHAnsi"/>
          <w:sz w:val="32"/>
          <w:szCs w:val="32"/>
        </w:rPr>
        <w:br/>
      </w:r>
      <w:r w:rsidRPr="003160B1">
        <w:rPr>
          <w:rFonts w:asciiTheme="majorHAnsi" w:hAnsiTheme="majorHAnsi" w:cstheme="majorHAnsi"/>
          <w:sz w:val="32"/>
          <w:szCs w:val="32"/>
        </w:rPr>
        <w:t>In the next episode, we'll go deeper into those shadow systemsâ€”and why they prove you're already thinking like a systems architect.</w:t>
      </w:r>
    </w:p>
    <w:p w14:paraId="09C443CD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4969BC5B" w14:textId="77777777" w:rsidR="00137A5B" w:rsidRPr="003160B1" w:rsidRDefault="00000000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  <w:r w:rsidRPr="003160B1">
        <w:rPr>
          <w:rFonts w:asciiTheme="majorHAnsi" w:hAnsiTheme="majorHAnsi" w:cstheme="majorHAnsi"/>
          <w:i/>
          <w:sz w:val="32"/>
          <w:szCs w:val="32"/>
        </w:rPr>
        <w:t>Still navigating the gap between AI hype and corporate realityâ€”but now with a map.</w:t>
      </w:r>
    </w:p>
    <w:p w14:paraId="786BC154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sz w:val="32"/>
          <w:szCs w:val="32"/>
        </w:rPr>
      </w:pPr>
    </w:p>
    <w:p w14:paraId="58E49E4A" w14:textId="77777777" w:rsidR="00137A5B" w:rsidRPr="003160B1" w:rsidRDefault="00137A5B" w:rsidP="00D534D6">
      <w:pPr>
        <w:spacing w:line="240" w:lineRule="auto"/>
        <w:ind w:left="2592" w:right="2592"/>
        <w:rPr>
          <w:rFonts w:asciiTheme="majorHAnsi" w:hAnsiTheme="majorHAnsi" w:cstheme="majorHAnsi"/>
          <w:caps/>
          <w:sz w:val="32"/>
          <w:szCs w:val="32"/>
        </w:rPr>
      </w:pPr>
    </w:p>
    <w:sectPr w:rsidR="00137A5B" w:rsidRPr="00316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267F94"/>
    <w:multiLevelType w:val="hybridMultilevel"/>
    <w:tmpl w:val="41304592"/>
    <w:lvl w:ilvl="0" w:tplc="B59A4952">
      <w:start w:val="1"/>
      <w:numFmt w:val="decimal"/>
      <w:lvlText w:val="%1."/>
      <w:lvlJc w:val="left"/>
      <w:pPr>
        <w:ind w:left="29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72" w:hanging="360"/>
      </w:pPr>
    </w:lvl>
    <w:lvl w:ilvl="2" w:tplc="0409001B" w:tentative="1">
      <w:start w:val="1"/>
      <w:numFmt w:val="lowerRoman"/>
      <w:lvlText w:val="%3."/>
      <w:lvlJc w:val="right"/>
      <w:pPr>
        <w:ind w:left="4392" w:hanging="180"/>
      </w:pPr>
    </w:lvl>
    <w:lvl w:ilvl="3" w:tplc="0409000F" w:tentative="1">
      <w:start w:val="1"/>
      <w:numFmt w:val="decimal"/>
      <w:lvlText w:val="%4."/>
      <w:lvlJc w:val="left"/>
      <w:pPr>
        <w:ind w:left="5112" w:hanging="360"/>
      </w:pPr>
    </w:lvl>
    <w:lvl w:ilvl="4" w:tplc="04090019" w:tentative="1">
      <w:start w:val="1"/>
      <w:numFmt w:val="lowerLetter"/>
      <w:lvlText w:val="%5."/>
      <w:lvlJc w:val="left"/>
      <w:pPr>
        <w:ind w:left="5832" w:hanging="360"/>
      </w:pPr>
    </w:lvl>
    <w:lvl w:ilvl="5" w:tplc="0409001B" w:tentative="1">
      <w:start w:val="1"/>
      <w:numFmt w:val="lowerRoman"/>
      <w:lvlText w:val="%6."/>
      <w:lvlJc w:val="right"/>
      <w:pPr>
        <w:ind w:left="6552" w:hanging="180"/>
      </w:pPr>
    </w:lvl>
    <w:lvl w:ilvl="6" w:tplc="0409000F" w:tentative="1">
      <w:start w:val="1"/>
      <w:numFmt w:val="decimal"/>
      <w:lvlText w:val="%7."/>
      <w:lvlJc w:val="left"/>
      <w:pPr>
        <w:ind w:left="7272" w:hanging="360"/>
      </w:pPr>
    </w:lvl>
    <w:lvl w:ilvl="7" w:tplc="04090019" w:tentative="1">
      <w:start w:val="1"/>
      <w:numFmt w:val="lowerLetter"/>
      <w:lvlText w:val="%8."/>
      <w:lvlJc w:val="left"/>
      <w:pPr>
        <w:ind w:left="7992" w:hanging="360"/>
      </w:pPr>
    </w:lvl>
    <w:lvl w:ilvl="8" w:tplc="0409001B" w:tentative="1">
      <w:start w:val="1"/>
      <w:numFmt w:val="lowerRoman"/>
      <w:lvlText w:val="%9."/>
      <w:lvlJc w:val="right"/>
      <w:pPr>
        <w:ind w:left="8712" w:hanging="180"/>
      </w:pPr>
    </w:lvl>
  </w:abstractNum>
  <w:num w:numId="1" w16cid:durableId="1845701369">
    <w:abstractNumId w:val="8"/>
  </w:num>
  <w:num w:numId="2" w16cid:durableId="1160080813">
    <w:abstractNumId w:val="6"/>
  </w:num>
  <w:num w:numId="3" w16cid:durableId="1538540752">
    <w:abstractNumId w:val="5"/>
  </w:num>
  <w:num w:numId="4" w16cid:durableId="1284994880">
    <w:abstractNumId w:val="4"/>
  </w:num>
  <w:num w:numId="5" w16cid:durableId="79330254">
    <w:abstractNumId w:val="7"/>
  </w:num>
  <w:num w:numId="6" w16cid:durableId="810947916">
    <w:abstractNumId w:val="3"/>
  </w:num>
  <w:num w:numId="7" w16cid:durableId="1625456544">
    <w:abstractNumId w:val="2"/>
  </w:num>
  <w:num w:numId="8" w16cid:durableId="1685668237">
    <w:abstractNumId w:val="1"/>
  </w:num>
  <w:num w:numId="9" w16cid:durableId="1945261276">
    <w:abstractNumId w:val="0"/>
  </w:num>
  <w:num w:numId="10" w16cid:durableId="1662198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A5B"/>
    <w:rsid w:val="0015074B"/>
    <w:rsid w:val="0029639D"/>
    <w:rsid w:val="002A6CAF"/>
    <w:rsid w:val="002F2067"/>
    <w:rsid w:val="003160B1"/>
    <w:rsid w:val="00326F90"/>
    <w:rsid w:val="006A3036"/>
    <w:rsid w:val="009A73FB"/>
    <w:rsid w:val="00AA1D8D"/>
    <w:rsid w:val="00B47730"/>
    <w:rsid w:val="00CB0664"/>
    <w:rsid w:val="00D534D6"/>
    <w:rsid w:val="00D57E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5C4A9"/>
  <w14:defaultImageDpi w14:val="300"/>
  <w15:docId w15:val="{DCB74EAC-6BAD-46CB-9252-589CCBEB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12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Marta Wasko</cp:lastModifiedBy>
  <cp:revision>2</cp:revision>
  <dcterms:created xsi:type="dcterms:W3CDTF">2013-12-23T23:15:00Z</dcterms:created>
  <dcterms:modified xsi:type="dcterms:W3CDTF">2026-01-06T01:33:00Z</dcterms:modified>
  <cp:category/>
</cp:coreProperties>
</file>