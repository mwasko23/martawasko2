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Episode 12: Your Automation Playbook - Series Finale</w:t>
      </w:r>
    </w:p>
    <w:p>
      <w:r>
        <w:rPr>
          <w:b/>
        </w:rPr>
        <w:t xml:space="preserve">Series: </w:t>
      </w:r>
      <w:r>
        <w:t>AI for Knowledge Workers Behind the Firewall</w:t>
        <w:br/>
      </w:r>
      <w:r>
        <w:rPr>
          <w:b/>
        </w:rPr>
        <w:t xml:space="preserve">Target Length: </w:t>
      </w:r>
      <w:r>
        <w:t>12-14 minutes</w:t>
        <w:br/>
      </w:r>
      <w:r>
        <w:rPr>
          <w:b/>
        </w:rPr>
        <w:t xml:space="preserve">Tone: </w:t>
      </w:r>
      <w:r>
        <w:t>Celebratory, empowering, forward-looking</w:t>
      </w:r>
    </w:p>
    <w:p/>
    <w:p/>
    <w:p/>
    <w:p/>
    <w:p>
      <w:pPr>
        <w:pStyle w:val="Heading2"/>
      </w:pPr>
      <w:r>
        <w:t>COLD OPEN (0:00-1:00)</w:t>
      </w:r>
    </w:p>
    <w:p/>
    <w:p>
      <w:r>
        <w:t>Twelve episodes.</w:t>
      </w:r>
    </w:p>
    <w:p/>
    <w:p>
      <w:r>
        <w:rPr>
          <w:i/>
          <w:color w:val="808080"/>
        </w:rPr>
        <w:t>[Quick montage from Episodes 0-11]</w:t>
      </w:r>
    </w:p>
    <w:p/>
    <w:p>
      <w:r>
        <w:t>You learned why AI for knowledge workers is different.</w:t>
      </w:r>
    </w:p>
    <w:p/>
    <w:p>
      <w:r>
        <w:t>You recognized you're already an architect.</w:t>
      </w:r>
    </w:p>
    <w:p/>
    <w:p>
      <w:r>
        <w:t>You set realistic expectations for AI.</w:t>
      </w:r>
    </w:p>
    <w:p/>
    <w:p>
      <w:r>
        <w:t>You learned safety guardrails.</w:t>
      </w:r>
    </w:p>
    <w:p/>
    <w:p>
      <w:r>
        <w:t>You explored your toolkit.</w:t>
      </w:r>
    </w:p>
    <w:p/>
    <w:p>
      <w:r>
        <w:t>You set up your workspace.</w:t>
      </w:r>
    </w:p>
    <w:p/>
    <w:p>
      <w:r>
        <w:t>You organized your files.</w:t>
      </w:r>
    </w:p>
    <w:p/>
    <w:p>
      <w:r>
        <w:t>You chose your first project.</w:t>
      </w:r>
    </w:p>
    <w:p/>
    <w:p>
      <w:r>
        <w:t>You documented your workflow.</w:t>
      </w:r>
    </w:p>
    <w:p/>
    <w:p>
      <w:r>
        <w:t>You built your first automation.</w:t>
      </w:r>
    </w:p>
    <w:p/>
    <w:p>
      <w:r>
        <w:t>You learned email automation safety.</w:t>
      </w:r>
    </w:p>
    <w:p/>
    <w:p>
      <w:r>
        <w:rPr>
          <w:i/>
          <w:color w:val="808080"/>
        </w:rPr>
        <w:t>[Direct to camera]</w:t>
      </w:r>
    </w:p>
    <w:p/>
    <w:p>
      <w:r>
        <w:t>If you've made it this far?</w:t>
      </w:r>
    </w:p>
    <w:p/>
    <w:p>
      <w:r>
        <w:t>You're not "just good at Excel" anymore.</w:t>
      </w:r>
    </w:p>
    <w:p/>
    <w:p>
      <w:r>
        <w:t>You're a workflow automation architect.</w:t>
      </w:r>
    </w:p>
    <w:p/>
    <w:p>
      <w:r>
        <w:t>Todayâ€”the finaleâ€”I'm giving you the complete playbook. A framework you can use for the rest of your career.</w:t>
      </w:r>
    </w:p>
    <w:p/>
    <w:p/>
    <w:p>
      <w:pPr>
        <w:pStyle w:val="Heading2"/>
      </w:pPr>
      <w:r>
        <w:t>SEGMENT 1: JOURNEY RECAP (1:00-2:30)</w:t>
      </w:r>
    </w:p>
    <w:p/>
    <w:p>
      <w:r>
        <w:t>Before we dive in, let's recap:</w:t>
      </w:r>
    </w:p>
    <w:p/>
    <w:p>
      <w:r/>
      <w:r>
        <w:rPr>
          <w:b/>
        </w:rPr>
        <w:t>Episode 0-1:</w:t>
      </w:r>
      <w:r>
        <w:t xml:space="preserve"> Your world is different. Generic tutorials don't work for you. But you're already building systems.</w:t>
      </w:r>
    </w:p>
    <w:p/>
    <w:p>
      <w:r/>
      <w:r>
        <w:rPr>
          <w:b/>
        </w:rPr>
        <w:t>Episode 2-3:</w:t>
      </w:r>
      <w:r>
        <w:t xml:space="preserve"> Shadow systems prove your expertise. AI is a junior assistant, not magic.</w:t>
      </w:r>
    </w:p>
    <w:p/>
    <w:p>
      <w:r/>
      <w:r>
        <w:rPr>
          <w:b/>
        </w:rPr>
        <w:t>Episode 4-5:</w:t>
      </w:r>
      <w:r>
        <w:t xml:space="preserve"> Safety is non-negotiable. Your toolkit has three tiers.</w:t>
      </w:r>
    </w:p>
    <w:p/>
    <w:p>
      <w:r/>
      <w:r>
        <w:rPr>
          <w:b/>
        </w:rPr>
        <w:t>Episode 6-7:</w:t>
      </w:r>
      <w:r>
        <w:t xml:space="preserve"> Set up Python, VS Code, and organized file structure.</w:t>
      </w:r>
    </w:p>
    <w:p/>
    <w:p>
      <w:r/>
      <w:r>
        <w:rPr>
          <w:b/>
        </w:rPr>
        <w:t>Episode 8-9:</w:t>
      </w:r>
      <w:r>
        <w:t xml:space="preserve"> Choose a workflow and turn it into a mini-spec.</w:t>
      </w:r>
    </w:p>
    <w:p/>
    <w:p>
      <w:r/>
      <w:r>
        <w:rPr>
          <w:b/>
        </w:rPr>
        <w:t>Episode 10:</w:t>
      </w:r>
      <w:r>
        <w:t xml:space="preserve"> Build your first automation with AI.</w:t>
      </w:r>
    </w:p>
    <w:p/>
    <w:p>
      <w:r/>
      <w:r>
        <w:rPr>
          <w:b/>
        </w:rPr>
        <w:t>Episode 11:</w:t>
      </w:r>
      <w:r>
        <w:t xml:space="preserve"> Email automationâ€”safely.</w:t>
      </w:r>
    </w:p>
    <w:p/>
    <w:p>
      <w:r>
        <w:t>If you've watched all 12 episodes, you've invested 2+ hours of learning.</w:t>
      </w:r>
    </w:p>
    <w:p/>
    <w:p>
      <w:r>
        <w:t>If you've done the homework, you've invested 10-15 hours of practice.</w:t>
      </w:r>
    </w:p>
    <w:p/>
    <w:p>
      <w:r>
        <w:t>That's more training than most people get on automation in their entire career.</w:t>
      </w:r>
    </w:p>
    <w:p/>
    <w:p>
      <w:r>
        <w:t>You should be proud.</w:t>
      </w:r>
    </w:p>
    <w:p/>
    <w:p/>
    <w:p>
      <w:pPr>
        <w:pStyle w:val="Heading2"/>
      </w:pPr>
      <w:r>
        <w:t>SEGMENT 2: THE 5-QUESTION AUTOMATION PLAYBOOK (2:30-5:30)</w:t>
      </w:r>
    </w:p>
    <w:p/>
    <w:p>
      <w:r>
        <w:t>Before you automate ANY workflowâ€”now or in the futureâ€”ask these five questions.</w:t>
      </w:r>
    </w:p>
    <w:p/>
    <w:p>
      <w:r>
        <w:rPr>
          <w:b/>
        </w:rPr>
        <w:t>QUESTION 1: Is this worth automating?</w:t>
      </w:r>
    </w:p>
    <w:p/>
    <w:p>
      <w:pPr/>
      <w:r>
        <w:rPr>
          <w:rFonts w:ascii="Courier New" w:hAnsi="Courier New"/>
          <w:sz w:val="20"/>
        </w:rPr>
        <w:t>Frequency Ã— Time Saved Ã— Pain Factor = Automation Value</w:t>
      </w:r>
    </w:p>
    <w:p/>
    <w:p>
      <w:r>
        <w:t>- How often? (Daily = high, Quarterly = low)</w:t>
      </w:r>
    </w:p>
    <w:p>
      <w:r>
        <w:t>- How long manually? (2 hours = high, 5 minutes = low)</w:t>
      </w:r>
    </w:p>
    <w:p>
      <w:r>
        <w:t>- How annoying? (Mind-numbing = automate it!)</w:t>
      </w:r>
    </w:p>
    <w:p/>
    <w:p>
      <w:r>
        <w:t>If weekly Ã— 30 minutes Ã— annoying = 26 hours/year saved. Worth it.</w:t>
      </w:r>
    </w:p>
    <w:p/>
    <w:p>
      <w:r>
        <w:t>If quarterly Ã— 10 minutes = 40 minutes/year. Not worth the build time yet.</w:t>
      </w:r>
    </w:p>
    <w:p/>
    <w:p>
      <w:r>
        <w:rPr>
          <w:b/>
        </w:rPr>
        <w:t>QUESTION 2: Is it safe to automate?</w:t>
      </w:r>
    </w:p>
    <w:p/>
    <w:p>
      <w:r>
        <w:t>- Does NOT involve real PHI/PII (or uses org-approved tools)</w:t>
      </w:r>
    </w:p>
    <w:p>
      <w:r>
        <w:t>- Does NOT auto-send without review</w:t>
      </w:r>
    </w:p>
    <w:p>
      <w:r>
        <w:t>- Does NOT involve money, HR, or decisions without human oversight</w:t>
      </w:r>
    </w:p>
    <w:p>
      <w:r>
        <w:t>- Failure would be annoying, not catastrophic</w:t>
      </w:r>
    </w:p>
    <w:p/>
    <w:p>
      <w:r>
        <w:rPr>
          <w:b/>
        </w:rPr>
        <w:t>QUESTION 3: Do I fully understand the process?</w:t>
      </w:r>
    </w:p>
    <w:p/>
    <w:p>
      <w:r>
        <w:t>Can you write down exactly what you do, step-by-step?</w:t>
      </w:r>
    </w:p>
    <w:p/>
    <w:p>
      <w:r>
        <w:t>YES â†’ Good candidate</w:t>
      </w:r>
    </w:p>
    <w:p/>
    <w:p>
      <w:r>
        <w:t>NO â†’ Document first, then automate</w:t>
      </w:r>
    </w:p>
    <w:p/>
    <w:p>
      <w:r>
        <w:rPr>
          <w:b/>
        </w:rPr>
        <w:t>QUESTION 4: What's my MVP?</w:t>
      </w:r>
    </w:p>
    <w:p/>
    <w:p>
      <w:r>
        <w:t>What's the SMALLEST piece that provides value?</w:t>
      </w:r>
    </w:p>
    <w:p/>
    <w:p>
      <w:r>
        <w:t>Don't automate the entire workflow at once. Start with one piece. Prove it works. Expand later.</w:t>
      </w:r>
    </w:p>
    <w:p/>
    <w:p>
      <w:r>
        <w:rPr>
          <w:b/>
        </w:rPr>
        <w:t>QUESTION 5: How will I maintain it?</w:t>
      </w:r>
    </w:p>
    <w:p/>
    <w:p>
      <w:r>
        <w:t>Automations break. Inputs change. Columns get renamed.</w:t>
      </w:r>
    </w:p>
    <w:p/>
    <w:p>
      <w:r>
        <w:t>- Do I have time to maintain this?</w:t>
      </w:r>
    </w:p>
    <w:p>
      <w:r>
        <w:t>- Is the process stable?</w:t>
      </w:r>
    </w:p>
    <w:p>
      <w:r>
        <w:t>- What happens if it breaks while I'm on vacation?</w:t>
      </w:r>
    </w:p>
    <w:p/>
    <w:p>
      <w:r>
        <w:t>Answer all five â†’ Proceed.</w:t>
      </w:r>
    </w:p>
    <w:p/>
    <w:p>
      <w:r>
        <w:t>Can't answer them â†’ Not ready yet.</w:t>
      </w:r>
    </w:p>
    <w:p/>
    <w:p/>
    <w:p>
      <w:pPr>
        <w:pStyle w:val="Heading2"/>
      </w:pPr>
      <w:r>
        <w:t>SEGMENT 3: HOW TO FIND YOUR NEXT AUTOMATION (5:30-7:30)</w:t>
      </w:r>
    </w:p>
    <w:p/>
    <w:p>
      <w:r>
        <w:rPr>
          <w:b/>
        </w:rPr>
        <w:t>Strategy 1: Keep a Friction Log</w:t>
      </w:r>
    </w:p>
    <w:p/>
    <w:p>
      <w:r>
        <w:t>Every time you think "Ugh, not this again," write it down:</w:t>
      </w:r>
    </w:p>
    <w:p>
      <w:r>
        <w:t>- Date</w:t>
      </w:r>
    </w:p>
    <w:p>
      <w:r>
        <w:t>- What you did</w:t>
      </w:r>
    </w:p>
    <w:p>
      <w:r>
        <w:t>- How long</w:t>
      </w:r>
    </w:p>
    <w:p>
      <w:r>
        <w:t>- How often</w:t>
      </w:r>
    </w:p>
    <w:p/>
    <w:p>
      <w:r>
        <w:t>Review monthly. What appears most often? That's your next candidate.</w:t>
      </w:r>
    </w:p>
    <w:p/>
    <w:p>
      <w:r>
        <w:rPr>
          <w:b/>
        </w:rPr>
        <w:t>Strategy 2: Ask your team</w:t>
      </w:r>
    </w:p>
    <w:p/>
    <w:p>
      <w:r>
        <w:t>"What's the most annoying repetitive task you do?"</w:t>
      </w:r>
    </w:p>
    <w:p/>
    <w:p>
      <w:r>
        <w:t>If it's annoying to them and you have skills to automate? Help them and build your portfolio.</w:t>
      </w:r>
    </w:p>
    <w:p/>
    <w:p>
      <w:r>
        <w:rPr>
          <w:b/>
        </w:rPr>
        <w:t>Strategy 3: Look for copy-paste rituals</w:t>
      </w:r>
    </w:p>
    <w:p/>
    <w:p>
      <w:r>
        <w:t>Any time you copy from one place and paste into anotherâ€”that's a manual integration. Python is great at those.</w:t>
      </w:r>
    </w:p>
    <w:p/>
    <w:p>
      <w:r>
        <w:rPr>
          <w:b/>
        </w:rPr>
        <w:t>Strategy 4: Trust your gut</w:t>
      </w:r>
    </w:p>
    <w:p/>
    <w:p>
      <w:r>
        <w:t>That twinge of annoyance starting a task? Your brain recognizing a pattern. Patterns can be automated.</w:t>
      </w:r>
    </w:p>
    <w:p/>
    <w:p/>
    <w:p>
      <w:pPr>
        <w:pStyle w:val="Heading2"/>
      </w:pPr>
      <w:r>
        <w:t>SEGMENT 4: THE AUTOMATION LIFECYCLE (7:30-9:00)</w:t>
      </w:r>
    </w:p>
    <w:p/>
    <w:p>
      <w:r>
        <w:t>Every automation goes through this:</w:t>
      </w:r>
    </w:p>
    <w:p/>
    <w:p>
      <w:pPr/>
      <w:r>
        <w:rPr>
          <w:rFonts w:ascii="Courier New" w:hAnsi="Courier New"/>
          <w:sz w:val="20"/>
        </w:rPr>
        <w:t>IDENTIFY â†’ DOCUMENT â†’ BUILD â†’ TEST â†’ DEPLOY â†’ MONITOR â†’ MAINTAIN</w:t>
      </w:r>
    </w:p>
    <w:p/>
    <w:p>
      <w:r>
        <w:t>Then loop back to IDENTIFY for your next one.</w:t>
      </w:r>
    </w:p>
    <w:p/>
    <w:p>
      <w:r>
        <w:t>Automation isn't "build and forget." It's "build, use, maintain."</w:t>
      </w:r>
    </w:p>
    <w:p/>
    <w:p>
      <w:r>
        <w:t>But maintenance is still WAY less work than doing it manually forever.</w:t>
      </w:r>
    </w:p>
    <w:p/>
    <w:p/>
    <w:p>
      <w:pPr>
        <w:pStyle w:val="Heading2"/>
      </w:pPr>
      <w:r>
        <w:t>SEGMENT 5: AUTOMATION MATURITY LEVELS (9:00-10:30)</w:t>
      </w:r>
    </w:p>
    <w:p/>
    <w:p>
      <w:r>
        <w:t>Where you are, where you're going:</w:t>
      </w:r>
    </w:p>
    <w:p/>
    <w:p>
      <w:r>
        <w:rPr>
          <w:b/>
        </w:rPr>
        <w:t>LEVEL 1: Manual with Good Documentation</w:t>
      </w:r>
    </w:p>
    <w:p/>
    <w:p>
      <w:r>
        <w:t>You've documented your process clearly. Foundation for automation.</w:t>
      </w:r>
    </w:p>
    <w:p/>
    <w:p>
      <w:r>
        <w:rPr>
          <w:b/>
        </w:rPr>
        <w:t>LEVEL 2: Semi-Automated (Button-Click)</w:t>
      </w:r>
    </w:p>
    <w:p/>
    <w:p>
      <w:r>
        <w:t>You click a button, automation runs. If you completed Episode 10, you're here.</w:t>
      </w:r>
    </w:p>
    <w:p/>
    <w:p>
      <w:r>
        <w:rPr>
          <w:b/>
        </w:rPr>
        <w:t>LEVEL 3: Fully Automated (Scheduled)</w:t>
      </w:r>
    </w:p>
    <w:p/>
    <w:p>
      <w:r>
        <w:t>Runs automatically on schedule without you clicking. Learn Task Scheduler or Power Automate.</w:t>
      </w:r>
    </w:p>
    <w:p/>
    <w:p>
      <w:r>
        <w:rPr>
          <w:b/>
        </w:rPr>
        <w:t>LEVEL 4: Monitored &amp; Self-Healing</w:t>
      </w:r>
    </w:p>
    <w:p/>
    <w:p>
      <w:r>
        <w:t>Auto-detects errors, sends alerts, retries. Nice to have but not necessary for most workflows.</w:t>
      </w:r>
    </w:p>
    <w:p/>
    <w:p>
      <w:r>
        <w:t>Most knowledge workers should aim for Level 2-3.</w:t>
      </w:r>
    </w:p>
    <w:p/>
    <w:p>
      <w:r>
        <w:t>Level 2 is INCREDIBLY valuable. Clicking a button that saves 30 minutes is still a huge win.</w:t>
      </w:r>
    </w:p>
    <w:p/>
    <w:p/>
    <w:p>
      <w:pPr>
        <w:pStyle w:val="Heading2"/>
      </w:pPr>
      <w:r>
        <w:t>SEGMENT 6: WHAT I ACTUALLY BUILT (10:30-11:30)</w:t>
      </w:r>
    </w:p>
    <w:p/>
    <w:p>
      <w:r>
        <w:t>Remember my story from Episode 0?</w:t>
      </w:r>
    </w:p>
    <w:p/>
    <w:p>
      <w:r>
        <w:t>That ten-day sprint with $1,000 in credits?</w:t>
      </w:r>
    </w:p>
    <w:p/>
    <w:p>
      <w:r>
        <w:t>Today I have:</w:t>
      </w:r>
    </w:p>
    <w:p/>
    <w:p>
      <w:r/>
      <w:r>
        <w:rPr>
          <w:b/>
        </w:rPr>
        <w:t>TuduBooks.ai</w:t>
      </w:r>
      <w:r>
        <w:t xml:space="preserve"> â€” Bookkeeping for gig workers. Live. Onboarding beta testers.</w:t>
      </w:r>
    </w:p>
    <w:p/>
    <w:p>
      <w:r/>
      <w:r>
        <w:rPr>
          <w:b/>
        </w:rPr>
        <w:t>Floudea</w:t>
      </w:r>
      <w:r>
        <w:t xml:space="preserve"> â€” Voice-first note-taking with AI. Live. Taking beta testers.</w:t>
      </w:r>
    </w:p>
    <w:p/>
    <w:p>
      <w:r/>
      <w:r>
        <w:rPr>
          <w:b/>
        </w:rPr>
        <w:t>TuduFast</w:t>
      </w:r>
      <w:r>
        <w:t xml:space="preserve"> â€” Mailbox manager meets project manager. Coming soon.</w:t>
      </w:r>
    </w:p>
    <w:p/>
    <w:p>
      <w:r>
        <w:t>From July to December. From frustration to deployment. From almost giving up to shipping.</w:t>
      </w:r>
    </w:p>
    <w:p/>
    <w:p>
      <w:r>
        <w:t>If I'd stayed in my rebellionâ€”if I'd kept ignoring that emailâ€”I wouldn't have these today.</w:t>
      </w:r>
    </w:p>
    <w:p/>
    <w:p/>
    <w:p>
      <w:pPr>
        <w:pStyle w:val="Heading2"/>
      </w:pPr>
      <w:r>
        <w:t>SEGMENT 7: THE REAL LESSON (11:30-12:30)</w:t>
      </w:r>
    </w:p>
    <w:p/>
    <w:p>
      <w:r>
        <w:rPr>
          <w:i/>
          <w:color w:val="808080"/>
        </w:rPr>
        <w:t>[Direct to camera, sincere]</w:t>
      </w:r>
    </w:p>
    <w:p/>
    <w:p>
      <w:r>
        <w:t>Here's what I want you to understand.</w:t>
      </w:r>
    </w:p>
    <w:p/>
    <w:p>
      <w:r>
        <w:t>AI won't take your job. But it also won't upgrade you automatically.</w:t>
      </w:r>
    </w:p>
    <w:p/>
    <w:p>
      <w:r>
        <w:t>The upgrade isn't something that happens to you. It's something you earn.</w:t>
      </w:r>
    </w:p>
    <w:p/>
    <w:p>
      <w:r>
        <w:t>By showing up. By building. By failing and coming back anyway.</w:t>
      </w:r>
    </w:p>
    <w:p/>
    <w:p>
      <w:r>
        <w:t>You've completed this series. You've built your first automation. You understand the constraints, the safety requirements, the realistic expectations.</w:t>
      </w:r>
    </w:p>
    <w:p/>
    <w:p>
      <w:r>
        <w:t>You're not "just good at Excel."</w:t>
      </w:r>
    </w:p>
    <w:p/>
    <w:p>
      <w:r>
        <w:t>You're a workflow automation architect.</w:t>
      </w:r>
    </w:p>
    <w:p/>
    <w:p>
      <w:r>
        <w:rPr>
          <w:i/>
          <w:color w:val="808080"/>
        </w:rPr>
        <w:t>[Final thought]</w:t>
      </w:r>
    </w:p>
    <w:p/>
    <w:p>
      <w:r>
        <w:t>Those ten days were brutal. But every time I open TuduBooks.ai or Floudea now, I'm grateful I turned my rebellion into a sprint.</w:t>
      </w:r>
    </w:p>
    <w:p/>
    <w:p>
      <w:r>
        <w:t>Sometimes the best revenge is shipping.</w:t>
      </w:r>
    </w:p>
    <w:p/>
    <w:p>
      <w:r>
        <w:t>Now go build something.</w:t>
      </w:r>
    </w:p>
    <w:p/>
    <w:p>
      <w:r/>
      <w:r>
        <w:rPr>
          <w:i/>
        </w:rPr>
        <w:t>Still building, still learning, still celebrating every successful automationâ€”and now with deployed apps to show for it.</w:t>
      </w:r>
      <w:r/>
    </w:p>
    <w:p/>
    <w:p>
      <w:r/>
      <w:r>
        <w:rPr>
          <w:b/>
        </w:rPr>
        <w:t>P.S.</w:t>
      </w:r>
      <w:r>
        <w:t xml:space="preserve"> To everyone who completes this series and builds something: Come back and tell me what you made. I want to hear your stories.</w:t>
      </w:r>
    </w:p>
    <w:p/>
    <w:p>
      <w:r/>
      <w:r>
        <w:rPr>
          <w:b/>
        </w:rPr>
        <w:t>P.P.S.</w:t>
      </w:r>
      <w:r>
        <w:t xml:space="preserve"> The upgrade isn't given. It's earned. You just earned it.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