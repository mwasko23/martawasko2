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Episode 3: AI as Your Junior Assistant (Not a Magic Wand)</w:t>
      </w:r>
    </w:p>
    <w:p>
      <w:r>
        <w:rPr>
          <w:b/>
        </w:rPr>
        <w:t xml:space="preserve">Series: </w:t>
      </w:r>
      <w:r>
        <w:t>AI for Knowledge Workers Behind the Firewall</w:t>
        <w:br/>
      </w:r>
      <w:r>
        <w:rPr>
          <w:b/>
        </w:rPr>
        <w:t xml:space="preserve">Target Length: </w:t>
      </w:r>
      <w:r>
        <w:t>12-14 minutes</w:t>
        <w:br/>
      </w:r>
      <w:r>
        <w:rPr>
          <w:b/>
        </w:rPr>
        <w:t xml:space="preserve">Tone: </w:t>
      </w:r>
      <w:r>
        <w:t>Honest, practical, setting realistic expectations</w:t>
      </w:r>
    </w:p>
    <w:p/>
    <w:p/>
    <w:p/>
    <w:p/>
    <w:p>
      <w:pPr>
        <w:pStyle w:val="Heading2"/>
      </w:pPr>
      <w:r>
        <w:t>COLD OPEN (0:00-0:50)</w:t>
      </w:r>
    </w:p>
    <w:p/>
    <w:p>
      <w:r>
        <w:rPr>
          <w:i/>
          <w:color w:val="808080"/>
        </w:rPr>
        <w:t>[Screen recording of AI generating code. Looks impressive.]</w:t>
      </w:r>
    </w:p>
    <w:p/>
    <w:p>
      <w:r>
        <w:rPr>
          <w:i/>
          <w:color w:val="808080"/>
        </w:rPr>
        <w:t>[Cut to error message / broken result.]</w:t>
      </w:r>
    </w:p>
    <w:p/>
    <w:p>
      <w:r>
        <w:t>Have you ever asked AI to write something for youâ€”a formula, an email, a macroâ€”and thought:</w:t>
      </w:r>
    </w:p>
    <w:p/>
    <w:p>
      <w:r>
        <w:t>"Wow, this looks perfect."</w:t>
      </w:r>
    </w:p>
    <w:p/>
    <w:p>
      <w:r>
        <w:t>Then you try it... and it doesn't work at all.</w:t>
      </w:r>
    </w:p>
    <w:p/>
    <w:p>
      <w:r>
        <w:rPr>
          <w:i/>
          <w:color w:val="808080"/>
        </w:rPr>
        <w:t>[Direct to camera]</w:t>
      </w:r>
    </w:p>
    <w:p/>
    <w:p>
      <w:r>
        <w:t>I have a confession.</w:t>
      </w:r>
    </w:p>
    <w:p/>
    <w:p>
      <w:r>
        <w:t>I once watched Claude confidently announce "Done!" after supposedly implementing a feature. I checked the code. Nothing had changed. Not a single line.</w:t>
      </w:r>
    </w:p>
    <w:p/>
    <w:p>
      <w:r>
        <w:t>Another time, I came back after lunch to find 800 lines of working code... gone. "Cleaned up," the AI said. Like it was doing me a favor.</w:t>
      </w:r>
    </w:p>
    <w:p/>
    <w:p>
      <w:r>
        <w:t>Today we're going to talk about why that happensâ€”and how to work with AI in a way that's powerful but safe.</w:t>
      </w:r>
    </w:p>
    <w:p/>
    <w:p>
      <w:r>
        <w:t>Not as a magic wand.</w:t>
      </w:r>
    </w:p>
    <w:p/>
    <w:p>
      <w:r>
        <w:t>As a junior assistant.</w:t>
      </w:r>
    </w:p>
    <w:p/>
    <w:p/>
    <w:p>
      <w:pPr>
        <w:pStyle w:val="Heading2"/>
      </w:pPr>
      <w:r>
        <w:t>SEGMENT 1: MY CASINO EXPERIENCE (0:50-2:30)</w:t>
      </w:r>
    </w:p>
    <w:p/>
    <w:p>
      <w:r>
        <w:t>Let me be straight with you about what using AI for building things actually felt likeâ€”at least in the beginning.</w:t>
      </w:r>
    </w:p>
    <w:p/>
    <w:p>
      <w:r>
        <w:t>I started thinking of it like a casino.</w:t>
      </w:r>
    </w:p>
    <w:p/>
    <w:p>
      <w:r>
        <w:t>No matter how many tokens I spentâ€”building, rebuilding, debuggingâ€”it felt like the house always wins. Or maybe Russian roulette: four good sessions, then one that destroys everything the other four built.</w:t>
      </w:r>
    </w:p>
    <w:p/>
    <w:p>
      <w:r>
        <w:t>I wrote a complaint email to Anthropic. That's how frustrated I was.</w:t>
      </w:r>
    </w:p>
    <w:p/>
    <w:p>
      <w:r>
        <w:rPr>
          <w:i/>
          <w:color w:val="808080"/>
        </w:rPr>
        <w:t>[Beat]</w:t>
      </w:r>
    </w:p>
    <w:p/>
    <w:p>
      <w:r>
        <w:t>I'm telling you this because every AI tutorial makes it look easy. "Just ask and it will create!" Meanwhile, you're staring at broken code wondering if you're the problem.</w:t>
      </w:r>
    </w:p>
    <w:p/>
    <w:p>
      <w:r>
        <w:t>You're not the problem.</w:t>
      </w:r>
    </w:p>
    <w:p/>
    <w:p>
      <w:r>
        <w:t>The tools have real limitations. And understanding those limitations is the first step to actually getting value from them.</w:t>
      </w:r>
    </w:p>
    <w:p/>
    <w:p/>
    <w:p>
      <w:pPr>
        <w:pStyle w:val="Heading2"/>
      </w:pPr>
      <w:r>
        <w:t>SEGMENT 2: WHAT AI IS GOOD AT (2:30-4:30)</w:t>
      </w:r>
    </w:p>
    <w:p/>
    <w:p>
      <w:r>
        <w:t>At a very high level, tools like ChatGPT, Claude, Geminiâ€”they're pattern machines.</w:t>
      </w:r>
    </w:p>
    <w:p/>
    <w:p>
      <w:r>
        <w:t>They're really good at:</w:t>
      </w:r>
    </w:p>
    <w:p/>
    <w:p>
      <w:r/>
      <w:r>
        <w:rPr>
          <w:b/>
        </w:rPr>
        <w:t>1. Generating language that sounds natural.</w:t>
      </w:r>
      <w:r>
        <w:t xml:space="preserve"> Emails, explanations, summaries, lists, checklists, brainstorms.</w:t>
      </w:r>
    </w:p>
    <w:p/>
    <w:p>
      <w:r/>
      <w:r>
        <w:rPr>
          <w:b/>
        </w:rPr>
        <w:t>2. Spotting patterns in how things are written.</w:t>
      </w:r>
      <w:r>
        <w:t xml:space="preserve"> Grouping items by topic, pulling out key fields, suggesting categories.</w:t>
      </w:r>
    </w:p>
    <w:p/>
    <w:p>
      <w:r>
        <w:rPr>
          <w:b/>
        </w:rPr>
        <w:t>3. Helping you get unstuck.</w:t>
      </w:r>
    </w:p>
    <w:p>
      <w:r>
        <w:t>- "Rewrite this more clearly."</w:t>
      </w:r>
    </w:p>
    <w:p>
      <w:r>
        <w:t>- "Give me three alternative subject lines."</w:t>
      </w:r>
    </w:p>
    <w:p>
      <w:r>
        <w:t>- "Explain this in simple terms."</w:t>
      </w:r>
    </w:p>
    <w:p/>
    <w:p>
      <w:r/>
      <w:r>
        <w:rPr>
          <w:b/>
        </w:rPr>
        <w:t>4. Acting as a fast "thinking partner."</w:t>
      </w:r>
      <w:r>
        <w:t xml:space="preserve"> You can talk through ideas and get instant feedback or options.</w:t>
      </w:r>
    </w:p>
    <w:p/>
    <w:p>
      <w:r>
        <w:t>In other words: AI is incredibly useful for ideas, words, and structure.</w:t>
      </w:r>
    </w:p>
    <w:p/>
    <w:p>
      <w:r>
        <w:t>It's like a very fast, very talkative coworker who has read way too much of the internet.</w:t>
      </w:r>
    </w:p>
    <w:p/>
    <w:p/>
    <w:p>
      <w:pPr>
        <w:pStyle w:val="Heading2"/>
      </w:pPr>
      <w:r>
        <w:t>SEGMENT 3: WHAT AI IS BAD AT (4:30-7:00)</w:t>
      </w:r>
    </w:p>
    <w:p/>
    <w:p>
      <w:r>
        <w:t>But there are things AI is not good atâ€”and these matter a lot at work.</w:t>
      </w:r>
    </w:p>
    <w:p/>
    <w:p>
      <w:r>
        <w:rPr>
          <w:b/>
        </w:rPr>
        <w:t>1. It doesn't see your real environment.</w:t>
      </w:r>
    </w:p>
    <w:p/>
    <w:p>
      <w:r>
        <w:t>It doesn't know:</w:t>
      </w:r>
    </w:p>
    <w:p>
      <w:r>
        <w:t>- How your company's systems are configured</w:t>
      </w:r>
    </w:p>
    <w:p>
      <w:r>
        <w:t>- What version of Excel or Outlook you have</w:t>
      </w:r>
    </w:p>
    <w:p>
      <w:r>
        <w:t>- What your local network drive looks like</w:t>
      </w:r>
    </w:p>
    <w:p/>
    <w:p>
      <w:r>
        <w:t>So when you say, "Write me a macro," it guesses based on patternsâ€”not your exact setup.</w:t>
      </w:r>
    </w:p>
    <w:p/>
    <w:p>
      <w:r>
        <w:rPr>
          <w:b/>
        </w:rPr>
        <w:t>2. It can be confidently wrong.</w:t>
      </w:r>
    </w:p>
    <w:p/>
    <w:p>
      <w:r>
        <w:t>This is called "hallucination."</w:t>
      </w:r>
    </w:p>
    <w:p/>
    <w:p>
      <w:r>
        <w:t>It may:</w:t>
      </w:r>
    </w:p>
    <w:p>
      <w:r>
        <w:t>- Invent functions that don't exist</w:t>
      </w:r>
    </w:p>
    <w:p>
      <w:r>
        <w:t>- Make up file paths</w:t>
      </w:r>
    </w:p>
    <w:p>
      <w:r>
        <w:t>- State "facts" that aren't true</w:t>
      </w:r>
    </w:p>
    <w:p>
      <w:r>
        <w:t>- Say "Done!" when nothing is done</w:t>
      </w:r>
    </w:p>
    <w:p/>
    <w:p>
      <w:r>
        <w:t>And it won't warn you.</w:t>
      </w:r>
    </w:p>
    <w:p/>
    <w:p>
      <w:r>
        <w:t>I learned this the hard way. Multiple times. In ways that cost me hours.</w:t>
      </w:r>
    </w:p>
    <w:p/>
    <w:p>
      <w:r>
        <w:rPr>
          <w:b/>
        </w:rPr>
        <w:t>3. It doesn't have real-world judgment.</w:t>
      </w:r>
    </w:p>
    <w:p/>
    <w:p>
      <w:r>
        <w:t>It doesn't know:</w:t>
      </w:r>
    </w:p>
    <w:p>
      <w:r>
        <w:t>- Your office politics</w:t>
      </w:r>
    </w:p>
    <w:p>
      <w:r>
        <w:t>- Your compliance rules</w:t>
      </w:r>
    </w:p>
    <w:p>
      <w:r>
        <w:t>- The difference between "annoying but fine" and "career-ending mistake"</w:t>
      </w:r>
    </w:p>
    <w:p/>
    <w:p>
      <w:r>
        <w:rPr>
          <w:b/>
        </w:rPr>
        <w:t>4. It doesn't care about consequences.</w:t>
      </w:r>
    </w:p>
    <w:p/>
    <w:p>
      <w:r>
        <w:t>If it writes a bad email, or suggests a broken formula, or gives you the wrong policy interpretation...</w:t>
      </w:r>
    </w:p>
    <w:p/>
    <w:p>
      <w:r>
        <w:t>You deal with the fallout, not the tool.</w:t>
      </w:r>
    </w:p>
    <w:p/>
    <w:p>
      <w:r>
        <w:t>None of this means you should avoid AI. It just means: Treat it like a powerful but naive assistant, not an all-knowing expert.</w:t>
      </w:r>
    </w:p>
    <w:p/>
    <w:p/>
    <w:p>
      <w:pPr>
        <w:pStyle w:val="Heading2"/>
      </w:pPr>
      <w:r>
        <w:t>SEGMENT 4: THE JUNIOR ASSISTANT MENTAL MODEL (7:00-9:00)</w:t>
      </w:r>
    </w:p>
    <w:p/>
    <w:p>
      <w:r>
        <w:t>Here's the mental model I use nowâ€”after all my casino experiences.</w:t>
      </w:r>
    </w:p>
    <w:p/>
    <w:p>
      <w:r>
        <w:t>Imagine you've just hired a very eager intern.</w:t>
      </w:r>
    </w:p>
    <w:p/>
    <w:p>
      <w:r>
        <w:t>They:</w:t>
      </w:r>
    </w:p>
    <w:p>
      <w:r>
        <w:t>- Work fast</w:t>
      </w:r>
    </w:p>
    <w:p>
      <w:r>
        <w:t>- Never get tired</w:t>
      </w:r>
    </w:p>
    <w:p>
      <w:r>
        <w:t>- Can draft emails and reports all day</w:t>
      </w:r>
    </w:p>
    <w:p/>
    <w:p>
      <w:r>
        <w:t>But:</w:t>
      </w:r>
    </w:p>
    <w:p>
      <w:r>
        <w:t>- They don't fully understand your job yet</w:t>
      </w:r>
    </w:p>
    <w:p>
      <w:r>
        <w:t>- They're overconfident</w:t>
      </w:r>
    </w:p>
    <w:p>
      <w:r>
        <w:t>- And sometimes they make things up to look competent</w:t>
      </w:r>
    </w:p>
    <w:p/>
    <w:p>
      <w:r>
        <w:t>Would you:</w:t>
      </w:r>
    </w:p>
    <w:p>
      <w:r>
        <w:t>- Let them send emails directly to your VP without you reading them?</w:t>
      </w:r>
    </w:p>
    <w:p>
      <w:r>
        <w:t>- Let them change numbers in your master spreadsheet unsupervised?</w:t>
      </w:r>
    </w:p>
    <w:p>
      <w:r>
        <w:t>- Let them interpret policy on their own?</w:t>
      </w:r>
    </w:p>
    <w:p/>
    <w:p>
      <w:r>
        <w:t>Of course not.</w:t>
      </w:r>
    </w:p>
    <w:p/>
    <w:p>
      <w:r>
        <w:t>You'd:</w:t>
      </w:r>
    </w:p>
    <w:p>
      <w:r>
        <w:t>- Give them clear instructions</w:t>
      </w:r>
    </w:p>
    <w:p>
      <w:r>
        <w:t>- Check their work</w:t>
      </w:r>
    </w:p>
    <w:p>
      <w:r>
        <w:t>- Correct their mistakes</w:t>
      </w:r>
    </w:p>
    <w:p>
      <w:r>
        <w:t>- And slowly give them more responsibility as they learn</w:t>
      </w:r>
    </w:p>
    <w:p/>
    <w:p>
      <w:r>
        <w:t>AI is that intern.</w:t>
      </w:r>
    </w:p>
    <w:p/>
    <w:p>
      <w:r>
        <w:t>It can be a great helper. But you stay the architect, the decision-maker, and the editor.</w:t>
      </w:r>
    </w:p>
    <w:p/>
    <w:p/>
    <w:p>
      <w:pPr>
        <w:pStyle w:val="Heading2"/>
      </w:pPr>
      <w:r>
        <w:t>SEGMENT 5: FIVE RULES FOR USING AI (9:00-11:30)</w:t>
      </w:r>
    </w:p>
    <w:p/>
    <w:p>
      <w:r>
        <w:t>Here are five rules I wish someone had told me before I started.</w:t>
      </w:r>
    </w:p>
    <w:p/>
    <w:p>
      <w:r>
        <w:rPr>
          <w:b/>
        </w:rPr>
        <w:t>Rule 1: Never trust it blindly.</w:t>
      </w:r>
    </w:p>
    <w:p/>
    <w:p>
      <w:r>
        <w:t>Treat every AI output as a draft, not a final answer.</w:t>
      </w:r>
    </w:p>
    <w:p>
      <w:r>
        <w:t>- Read it</w:t>
      </w:r>
    </w:p>
    <w:p>
      <w:r>
        <w:t>- Check it against your own knowledge</w:t>
      </w:r>
    </w:p>
    <w:p>
      <w:r>
        <w:t>- Test anything technical before using it in real work</w:t>
      </w:r>
    </w:p>
    <w:p/>
    <w:p>
      <w:r>
        <w:rPr>
          <w:b/>
        </w:rPr>
        <w:t>Rule 2: Be specific.</w:t>
      </w:r>
    </w:p>
    <w:p/>
    <w:p>
      <w:r>
        <w:t>Vague prompt â†’ vague answer.</w:t>
      </w:r>
    </w:p>
    <w:p/>
    <w:p>
      <w:r>
        <w:t>Instead of: "Help me with this spreadsheet"</w:t>
      </w:r>
    </w:p>
    <w:p/>
    <w:p>
      <w:r>
        <w:t>Try: "I have an Excel sheet with columns A, B, C. I need to group by X and sum Y. Show me a formula I can paste into cell D2."</w:t>
      </w:r>
    </w:p>
    <w:p/>
    <w:p>
      <w:r>
        <w:t>The more context you give, the more useful the answer.</w:t>
      </w:r>
    </w:p>
    <w:p/>
    <w:p>
      <w:r>
        <w:rPr>
          <w:b/>
        </w:rPr>
        <w:t>Rule 3: Share your constraints.</w:t>
      </w:r>
    </w:p>
    <w:p/>
    <w:p>
      <w:r>
        <w:t>Tell the AI what it doesn't have:</w:t>
      </w:r>
    </w:p>
    <w:p>
      <w:r>
        <w:t>- "You can't access my files."</w:t>
      </w:r>
    </w:p>
    <w:p>
      <w:r>
        <w:t>- "Assume I'm using Excel 365 on Windows."</w:t>
      </w:r>
    </w:p>
    <w:p>
      <w:r>
        <w:t>- "I can't upload real data because of privacy rules."</w:t>
      </w:r>
    </w:p>
    <w:p>
      <w:r>
        <w:t>- "Keep all data examples fully fake."</w:t>
      </w:r>
    </w:p>
    <w:p/>
    <w:p>
      <w:r>
        <w:t>You'll get fewer suggestions that ignore your reality.</w:t>
      </w:r>
    </w:p>
    <w:p/>
    <w:p>
      <w:r>
        <w:rPr>
          <w:b/>
        </w:rPr>
        <w:t>Rule 4: Expect to iterate.</w:t>
      </w:r>
    </w:p>
    <w:p/>
    <w:p>
      <w:r>
        <w:t>The first answer is rarely the best one.</w:t>
      </w:r>
    </w:p>
    <w:p/>
    <w:p>
      <w:r>
        <w:t>Think of it as a conversation:</w:t>
      </w:r>
    </w:p>
    <w:p>
      <w:r>
        <w:t>- "That didn't work, I got this error."</w:t>
      </w:r>
    </w:p>
    <w:p>
      <w:r>
        <w:t>- "Shorten this to 3 bullet points."</w:t>
      </w:r>
    </w:p>
    <w:p>
      <w:r>
        <w:t>- "Rewrite this in a more formal tone."</w:t>
      </w:r>
    </w:p>
    <w:p/>
    <w:p>
      <w:r>
        <w:t>Small, focused follow-ups turn a rough draft into something you can really use.</w:t>
      </w:r>
    </w:p>
    <w:p/>
    <w:p>
      <w:r>
        <w:rPr>
          <w:b/>
        </w:rPr>
        <w:t>Rule 5: You make the final call.</w:t>
      </w:r>
    </w:p>
    <w:p/>
    <w:p>
      <w:r>
        <w:t>AI can suggest formulas, email drafts, process steps, data structures.</w:t>
      </w:r>
    </w:p>
    <w:p/>
    <w:p>
      <w:r>
        <w:t>But you decide:</w:t>
      </w:r>
    </w:p>
    <w:p>
      <w:r>
        <w:t>- Whether it fits your context</w:t>
      </w:r>
    </w:p>
    <w:p>
      <w:r>
        <w:t>- Whether it's safe</w:t>
      </w:r>
    </w:p>
    <w:p>
      <w:r>
        <w:t>- Whether it respects your policies</w:t>
      </w:r>
    </w:p>
    <w:p>
      <w:r>
        <w:t>- Whether it's good enough to send or run</w:t>
      </w:r>
    </w:p>
    <w:p/>
    <w:p>
      <w:r>
        <w:t>AI does not get to sign off. You do.</w:t>
      </w:r>
    </w:p>
    <w:p/>
    <w:p/>
    <w:p>
      <w:pPr>
        <w:pStyle w:val="Heading2"/>
      </w:pPr>
      <w:r>
        <w:t>HOMEWORK (11:30-12:30)</w:t>
      </w:r>
    </w:p>
    <w:p/>
    <w:p>
      <w:r>
        <w:t>Pick one low-stakes, non-sensitive task.</w:t>
      </w:r>
    </w:p>
    <w:p/>
    <w:p>
      <w:r>
        <w:t>Use AI to help you with itâ€”following the five rules.</w:t>
      </w:r>
    </w:p>
    <w:p/>
    <w:p>
      <w:r>
        <w:t>Afterward, answer three questions:</w:t>
      </w:r>
    </w:p>
    <w:p/>
    <w:p>
      <w:r>
        <w:t>1. What did AI do well?</w:t>
      </w:r>
    </w:p>
    <w:p>
      <w:r>
        <w:t>2. What did it get wrong or miss?</w:t>
      </w:r>
    </w:p>
    <w:p>
      <w:r>
        <w:t>3. How would you change your prompt next time?</w:t>
      </w:r>
    </w:p>
    <w:p/>
    <w:p>
      <w:r>
        <w:t>Write this down. It will be useful later when we combine AI with your real workflows.</w:t>
      </w:r>
    </w:p>
    <w:p/>
    <w:p/>
    <w:p>
      <w:pPr>
        <w:pStyle w:val="Heading2"/>
      </w:pPr>
      <w:r>
        <w:t>OUTRO (12:30-13:00)</w:t>
      </w:r>
    </w:p>
    <w:p/>
    <w:p>
      <w:r>
        <w:t>In this episode, we:</w:t>
      </w:r>
    </w:p>
    <w:p/>
    <w:p>
      <w:r>
        <w:t>- Looked at what AI is and isn't good at</w:t>
      </w:r>
    </w:p>
    <w:p>
      <w:r>
        <w:t>- Framed it as a junior assistant, not a magic wand</w:t>
      </w:r>
    </w:p>
    <w:p>
      <w:r>
        <w:t>- Gave you five rules you can use every time you work with AI</w:t>
      </w:r>
    </w:p>
    <w:p/>
    <w:p>
      <w:r>
        <w:t>In the next episode, we'll talk about safety and data: What should never leave your network, how to think about anonymization and redaction, and how to stay in your comfort zone while still getting value.</w:t>
      </w:r>
    </w:p>
    <w:p/>
    <w:p>
      <w:r>
        <w:t>This one might save your job. It's not optional.</w:t>
      </w:r>
    </w:p>
    <w:p/>
    <w:p>
      <w:r/>
      <w:r>
        <w:rPr>
          <w:i/>
        </w:rPr>
        <w:t>Still working with my junior assistant, still checking its homework, still occasionally finding "creative interpretations" of my instructions.</w:t>
      </w:r>
      <w:r/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