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9: Turn Your Workflow into a Mini-Spec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13-15 minutes</w:t>
        <w:br/>
      </w:r>
      <w:r>
        <w:rPr>
          <w:b/>
        </w:rPr>
        <w:t xml:space="preserve">Tone: </w:t>
      </w:r>
      <w:r>
        <w:t>Practical, empowering, you're thinking like a systems designer now</w:t>
      </w:r>
    </w:p>
    <w:p/>
    <w:p/>
    <w:p/>
    <w:p/>
    <w:p>
      <w:pPr>
        <w:pStyle w:val="Heading2"/>
      </w:pPr>
      <w:r>
        <w:t>COLD OPEN (0:00-0:40)</w:t>
      </w:r>
    </w:p>
    <w:p/>
    <w:p>
      <w:r>
        <w:t>Have you ever told someone:</w:t>
      </w:r>
    </w:p>
    <w:p/>
    <w:p>
      <w:r>
        <w:t>"Oh, I just process the reports."</w:t>
      </w:r>
    </w:p>
    <w:p/>
    <w:p>
      <w:r>
        <w:t>And then when you tried to train a coworker... you realized there are actually twelve tiny steps, three "if this happens" branches, and a bunch of "oh, and sometimes..." exceptions?</w:t>
      </w:r>
    </w:p>
    <w:p/>
    <w:p>
      <w:r>
        <w:t>AI has the same problem.</w:t>
      </w:r>
    </w:p>
    <w:p/>
    <w:p>
      <w:r>
        <w:t>If your instructions are "just process the reports," it guesses. And you get weird results.</w:t>
      </w:r>
    </w:p>
    <w:p/>
    <w:p>
      <w:r>
        <w:t>Today, we're going to fix that.</w:t>
      </w:r>
    </w:p>
    <w:p/>
    <w:p>
      <w:r>
        <w:t xml:space="preserve">By the end of this episode, you'll have a </w:t>
      </w:r>
      <w:r>
        <w:rPr>
          <w:b/>
        </w:rPr>
        <w:t>mini-spec</w:t>
      </w:r>
      <w:r>
        <w:t xml:space="preserve"> for your first workflowâ€”clear enough that you, AI, or a coworker could follow it.</w:t>
      </w:r>
    </w:p>
    <w:p/>
    <w:p/>
    <w:p>
      <w:pPr>
        <w:pStyle w:val="Heading2"/>
      </w:pPr>
      <w:r>
        <w:t>SEGMENT 1: WHY WE'RE DOING THIS (0:40-2:00)</w:t>
      </w:r>
    </w:p>
    <w:p/>
    <w:p>
      <w:r>
        <w:t>Three reasons this matters:</w:t>
      </w:r>
    </w:p>
    <w:p/>
    <w:p>
      <w:r/>
      <w:r>
        <w:rPr>
          <w:b/>
        </w:rPr>
        <w:t>1. AI needs specificity.</w:t>
      </w:r>
      <w:r>
        <w:t xml:space="preserve"> "Process the reports" is a vibe. "Open file A, filter column B for 'Active', copy columns X and Y to sheet 'Summary'" is a spec.</w:t>
      </w:r>
    </w:p>
    <w:p/>
    <w:p>
      <w:r/>
      <w:r>
        <w:rPr>
          <w:b/>
        </w:rPr>
        <w:t>2. You need tests.</w:t>
      </w:r>
      <w:r>
        <w:t xml:space="preserve"> Clear steps make it possible to check: "Did this automation actually do what I asked?"</w:t>
      </w:r>
    </w:p>
    <w:p/>
    <w:p>
      <w:r/>
      <w:r>
        <w:rPr>
          <w:b/>
        </w:rPr>
        <w:t>3. Future-you needs a map.</w:t>
      </w:r>
      <w:r>
        <w:t xml:space="preserve"> Six months from now, you won't remember every little step.</w:t>
      </w:r>
    </w:p>
    <w:p/>
    <w:p>
      <w:r>
        <w:t>This mini-spec isn't just for Python. You can hand it to Excel Power Query, Copilot, ChatGPT, or a human developer.</w:t>
      </w:r>
    </w:p>
    <w:p/>
    <w:p>
      <w:r>
        <w:t>It's a universal blueprint.</w:t>
      </w:r>
    </w:p>
    <w:p/>
    <w:p/>
    <w:p>
      <w:pPr>
        <w:pStyle w:val="Heading2"/>
      </w:pPr>
      <w:r>
        <w:t>SEGMENT 2: PURPOSE &amp; TRIGGER (2:00-4:00)</w:t>
      </w:r>
    </w:p>
    <w:p/>
    <w:p>
      <w:r>
        <w:t>Create a new text file in your `docs/` folder: `mini_spec_v1.txt`</w:t>
      </w:r>
    </w:p>
    <w:p/>
    <w:p>
      <w:r>
        <w:rPr>
          <w:b/>
        </w:rPr>
        <w:t>First section: PURPOSE &amp; CONTEXT</w:t>
      </w:r>
    </w:p>
    <w:p/>
    <w:p>
      <w:r>
        <w:t>Write in plain language:</w:t>
      </w:r>
    </w:p>
    <w:p>
      <w:r>
        <w:t>- What this workflow does</w:t>
      </w:r>
    </w:p>
    <w:p>
      <w:r>
        <w:t>- Why it matters</w:t>
      </w:r>
    </w:p>
    <w:p>
      <w:r>
        <w:t>- How often it runs</w:t>
      </w:r>
    </w:p>
    <w:p/>
    <w:p>
      <w:r>
        <w:t>Example:</w:t>
      </w:r>
    </w:p>
    <w:p>
      <w:pPr/>
      <w:r>
        <w:rPr>
          <w:rFonts w:ascii="Courier New" w:hAnsi="Courier New"/>
          <w:sz w:val="20"/>
        </w:rPr>
        <w:t>PURPOSE: Combine three weekly exports into one clean summary table so my manager can quickly see totals by department.</w:t>
      </w:r>
    </w:p>
    <w:p>
      <w:pPr/>
      <w:r>
        <w:rPr>
          <w:rFonts w:ascii="Courier New" w:hAnsi="Courier New"/>
          <w:sz w:val="20"/>
        </w:rPr>
        <w:t>FREQUENCY: Every Monday morning.</w:t>
      </w:r>
    </w:p>
    <w:p/>
    <w:p>
      <w:r>
        <w:rPr>
          <w:b/>
        </w:rPr>
        <w:t>Second section: TRIGGER</w:t>
      </w:r>
    </w:p>
    <w:p/>
    <w:p>
      <w:r>
        <w:t>Answer: How do you know it's time to run this?</w:t>
      </w:r>
    </w:p>
    <w:p/>
    <w:p>
      <w:pPr/>
      <w:r>
        <w:rPr>
          <w:rFonts w:ascii="Courier New" w:hAnsi="Courier New"/>
          <w:sz w:val="20"/>
        </w:rPr>
        <w:t>TRIGGER: It's Monday after 9am and the three weekly exports for the prior week are available.</w:t>
      </w:r>
    </w:p>
    <w:p/>
    <w:p/>
    <w:p>
      <w:pPr>
        <w:pStyle w:val="Heading2"/>
      </w:pPr>
      <w:r>
        <w:t>SEGMENT 3: INPUTS AND OUTPUTS (4:00-6:30)</w:t>
      </w:r>
    </w:p>
    <w:p/>
    <w:p>
      <w:r/>
      <w:r>
        <w:rPr>
          <w:b/>
        </w:rPr>
        <w:t>INPUTS</w:t>
      </w:r>
      <w:r>
        <w:t xml:space="preserve"> â€” List every file or source your workflow uses.</w:t>
      </w:r>
    </w:p>
    <w:p/>
    <w:p>
      <w:r>
        <w:t>For each input:</w:t>
      </w:r>
    </w:p>
    <w:p>
      <w:r>
        <w:t>- Filename pattern or example</w:t>
      </w:r>
    </w:p>
    <w:p>
      <w:r>
        <w:t>- Where it lives</w:t>
      </w:r>
    </w:p>
    <w:p>
      <w:r>
        <w:t>- What you expect inside (columns, structure)</w:t>
      </w:r>
    </w:p>
    <w:p/>
    <w:p>
      <w:pPr/>
      <w:r>
        <w:rPr>
          <w:rFonts w:ascii="Courier New" w:hAnsi="Courier New"/>
          <w:sz w:val="20"/>
        </w:rPr>
        <w:t>INPUTS:</w:t>
      </w:r>
    </w:p>
    <w:p>
      <w:pPr/>
      <w:r>
        <w:rPr>
          <w:rFonts w:ascii="Courier New" w:hAnsi="Courier New"/>
          <w:sz w:val="20"/>
        </w:rPr>
        <w:t>1. weekly_sales_regionA_YYYY-MM-DD.xlsx in input/</w:t>
      </w:r>
    </w:p>
    <w:p>
      <w:pPr/>
      <w:r>
        <w:rPr>
          <w:rFonts w:ascii="Courier New" w:hAnsi="Courier New"/>
          <w:sz w:val="20"/>
        </w:rPr>
        <w:t>- Sheet: Data</w:t>
      </w:r>
    </w:p>
    <w:p>
      <w:pPr/>
      <w:r>
        <w:rPr>
          <w:rFonts w:ascii="Courier New" w:hAnsi="Courier New"/>
          <w:sz w:val="20"/>
        </w:rPr>
        <w:t>- Columns: Date, Region, Department, Amount</w:t>
      </w:r>
    </w:p>
    <w:p>
      <w:pPr/>
      <w:r>
        <w:rPr>
          <w:rFonts w:ascii="Courier New" w:hAnsi="Courier New"/>
          <w:sz w:val="20"/>
        </w:rPr>
        <w:t>2. weekly_sales_regionB_YYYY-MM-DD.xlsx in input/</w:t>
      </w:r>
    </w:p>
    <w:p>
      <w:pPr/>
      <w:r>
        <w:rPr>
          <w:rFonts w:ascii="Courier New" w:hAnsi="Courier New"/>
          <w:sz w:val="20"/>
        </w:rPr>
        <w:t>3. weekly_sales_regionC_YYYY-MM-DD.xlsx in input/</w:t>
      </w:r>
    </w:p>
    <w:p/>
    <w:p>
      <w:r/>
      <w:r>
        <w:rPr>
          <w:b/>
        </w:rPr>
        <w:t>OUTPUTS</w:t>
      </w:r>
      <w:r>
        <w:t xml:space="preserve"> â€” Same approach.</w:t>
      </w:r>
    </w:p>
    <w:p/>
    <w:p>
      <w:pPr/>
      <w:r>
        <w:rPr>
          <w:rFonts w:ascii="Courier New" w:hAnsi="Courier New"/>
          <w:sz w:val="20"/>
        </w:rPr>
        <w:t>OUTPUT:</w:t>
      </w:r>
    </w:p>
    <w:p>
      <w:pPr/>
      <w:r>
        <w:rPr>
          <w:rFonts w:ascii="Courier New" w:hAnsi="Courier New"/>
          <w:sz w:val="20"/>
        </w:rPr>
        <w:t>- YYYY-MM-DD_weekly_sales_summary_v1.xlsx in output/</w:t>
      </w:r>
    </w:p>
    <w:p>
      <w:pPr/>
      <w:r>
        <w:rPr>
          <w:rFonts w:ascii="Courier New" w:hAnsi="Courier New"/>
          <w:sz w:val="20"/>
        </w:rPr>
        <w:t>- Sheet: Summary</w:t>
      </w:r>
    </w:p>
    <w:p>
      <w:pPr/>
      <w:r>
        <w:rPr>
          <w:rFonts w:ascii="Courier New" w:hAnsi="Courier New"/>
          <w:sz w:val="20"/>
        </w:rPr>
        <w:t>- Columns: Department, Total_Amount, Week_Ending</w:t>
      </w:r>
    </w:p>
    <w:p/>
    <w:p>
      <w:r>
        <w:t>If you can't describe inputs and outputs clearly, your workflow may still be too fuzzy.</w:t>
      </w:r>
    </w:p>
    <w:p/>
    <w:p/>
    <w:p>
      <w:pPr>
        <w:pStyle w:val="Heading2"/>
      </w:pPr>
      <w:r>
        <w:t>SEGMENT 4: STEP-BY-STEP PROCESS (6:30-9:00)</w:t>
      </w:r>
    </w:p>
    <w:p/>
    <w:p>
      <w:r>
        <w:t xml:space="preserve">The heart of the mini-spec: the </w:t>
      </w:r>
      <w:r>
        <w:rPr>
          <w:b/>
        </w:rPr>
        <w:t>PROCESS</w:t>
      </w:r>
      <w:r>
        <w:t>.</w:t>
      </w:r>
    </w:p>
    <w:p/>
    <w:p>
      <w:r>
        <w:t>Write it as a numbered list. Instructions to a careful but literal assistant.</w:t>
      </w:r>
    </w:p>
    <w:p/>
    <w:p>
      <w:pPr/>
      <w:r>
        <w:rPr>
          <w:rFonts w:ascii="Courier New" w:hAnsi="Courier New"/>
          <w:sz w:val="20"/>
        </w:rPr>
        <w:t>PROCESS:</w:t>
      </w:r>
    </w:p>
    <w:p>
      <w:pPr/>
      <w:r>
        <w:rPr>
          <w:rFonts w:ascii="Courier New" w:hAnsi="Courier New"/>
          <w:sz w:val="20"/>
        </w:rPr>
        <w:t>1. Open all three weekly sales files in input/</w:t>
      </w:r>
    </w:p>
    <w:p>
      <w:pPr/>
      <w:r>
        <w:rPr>
          <w:rFonts w:ascii="Courier New" w:hAnsi="Courier New"/>
          <w:sz w:val="20"/>
        </w:rPr>
        <w:t>2. For each file, go to the Data sheet</w:t>
      </w:r>
    </w:p>
    <w:p>
      <w:pPr/>
      <w:r>
        <w:rPr>
          <w:rFonts w:ascii="Courier New" w:hAnsi="Courier New"/>
          <w:sz w:val="20"/>
        </w:rPr>
        <w:t>3. Remove any blank rows</w:t>
      </w:r>
    </w:p>
    <w:p>
      <w:pPr/>
      <w:r>
        <w:rPr>
          <w:rFonts w:ascii="Courier New" w:hAnsi="Courier New"/>
          <w:sz w:val="20"/>
        </w:rPr>
        <w:t>4. Keep only rows where Department is not empty</w:t>
      </w:r>
    </w:p>
    <w:p>
      <w:pPr/>
      <w:r>
        <w:rPr>
          <w:rFonts w:ascii="Courier New" w:hAnsi="Courier New"/>
          <w:sz w:val="20"/>
        </w:rPr>
        <w:t>5. Copy all remaining rows from all three files into a single table</w:t>
      </w:r>
    </w:p>
    <w:p>
      <w:pPr/>
      <w:r>
        <w:rPr>
          <w:rFonts w:ascii="Courier New" w:hAnsi="Courier New"/>
          <w:sz w:val="20"/>
        </w:rPr>
        <w:t>6. Standardize column names to: Date, Region, Department, Amount</w:t>
      </w:r>
    </w:p>
    <w:p>
      <w:pPr/>
      <w:r>
        <w:rPr>
          <w:rFonts w:ascii="Courier New" w:hAnsi="Courier New"/>
          <w:sz w:val="20"/>
        </w:rPr>
        <w:t>7. Group by Department and sum Amount</w:t>
      </w:r>
    </w:p>
    <w:p>
      <w:pPr/>
      <w:r>
        <w:rPr>
          <w:rFonts w:ascii="Courier New" w:hAnsi="Courier New"/>
          <w:sz w:val="20"/>
        </w:rPr>
        <w:t>8. Write result to YYYY-MM-DD_weekly_sales_summary_v1.xlsx in output/</w:t>
      </w:r>
    </w:p>
    <w:p/>
    <w:p>
      <w:r>
        <w:t>Notice:</w:t>
      </w:r>
    </w:p>
    <w:p>
      <w:r>
        <w:t>- Every step starts with a verb</w:t>
      </w:r>
    </w:p>
    <w:p>
      <w:r>
        <w:t>- No "etc." or "do the usual cleanup"</w:t>
      </w:r>
    </w:p>
    <w:p>
      <w:r>
        <w:t>- Explicit about sheets, columns, where to save</w:t>
      </w:r>
    </w:p>
    <w:p/>
    <w:p/>
    <w:p>
      <w:pPr>
        <w:pStyle w:val="Heading2"/>
      </w:pPr>
      <w:r>
        <w:t>SEGMENT 5: ASSUMPTIONS AND EDGE CASES (9:00-11:30)</w:t>
      </w:r>
    </w:p>
    <w:p/>
    <w:p>
      <w:r/>
      <w:r>
        <w:rPr>
          <w:b/>
        </w:rPr>
        <w:t>ASSUMPTIONS</w:t>
      </w:r>
      <w:r>
        <w:t xml:space="preserve"> â€” Things you expect to be true most of the time.</w:t>
      </w:r>
    </w:p>
    <w:p/>
    <w:p>
      <w:pPr/>
      <w:r>
        <w:rPr>
          <w:rFonts w:ascii="Courier New" w:hAnsi="Courier New"/>
          <w:sz w:val="20"/>
        </w:rPr>
        <w:t>ASSUMPTIONS:</w:t>
      </w:r>
    </w:p>
    <w:p>
      <w:pPr/>
      <w:r>
        <w:rPr>
          <w:rFonts w:ascii="Courier New" w:hAnsi="Courier New"/>
          <w:sz w:val="20"/>
        </w:rPr>
        <w:t>- All three input files exist when the workflow starts</w:t>
      </w:r>
    </w:p>
    <w:p>
      <w:pPr/>
      <w:r>
        <w:rPr>
          <w:rFonts w:ascii="Courier New" w:hAnsi="Courier New"/>
          <w:sz w:val="20"/>
        </w:rPr>
        <w:t>- Each file has a sheet named Data</w:t>
      </w:r>
    </w:p>
    <w:p>
      <w:pPr/>
      <w:r>
        <w:rPr>
          <w:rFonts w:ascii="Courier New" w:hAnsi="Courier New"/>
          <w:sz w:val="20"/>
        </w:rPr>
        <w:t>- The columns Date, Region, Department, Amount exist and are spelled correctly</w:t>
      </w:r>
    </w:p>
    <w:p/>
    <w:p>
      <w:r/>
      <w:r>
        <w:rPr>
          <w:b/>
        </w:rPr>
        <w:t>EDGE CASES</w:t>
      </w:r>
      <w:r>
        <w:t xml:space="preserve"> â€” The weird situations you know can happen.</w:t>
      </w:r>
    </w:p>
    <w:p/>
    <w:p>
      <w:pPr/>
      <w:r>
        <w:rPr>
          <w:rFonts w:ascii="Courier New" w:hAnsi="Courier New"/>
          <w:sz w:val="20"/>
        </w:rPr>
        <w:t>EDGE CASES:</w:t>
      </w:r>
    </w:p>
    <w:p>
      <w:pPr/>
      <w:r>
        <w:rPr>
          <w:rFonts w:ascii="Courier New" w:hAnsi="Courier New"/>
          <w:sz w:val="20"/>
        </w:rPr>
        <w:t>- If one of three files is missing: stop and show error listing the missing file</w:t>
      </w:r>
    </w:p>
    <w:p>
      <w:pPr/>
      <w:r>
        <w:rPr>
          <w:rFonts w:ascii="Courier New" w:hAnsi="Courier New"/>
          <w:sz w:val="20"/>
        </w:rPr>
        <w:t>- If a file is empty: skip it, log the name, continue</w:t>
      </w:r>
    </w:p>
    <w:p>
      <w:pPr/>
      <w:r>
        <w:rPr>
          <w:rFonts w:ascii="Courier New" w:hAnsi="Courier New"/>
          <w:sz w:val="20"/>
        </w:rPr>
        <w:t>- If expected columns are missing: stop and show which column is missing</w:t>
      </w:r>
    </w:p>
    <w:p>
      <w:pPr/>
      <w:r>
        <w:rPr>
          <w:rFonts w:ascii="Courier New" w:hAnsi="Courier New"/>
          <w:sz w:val="20"/>
        </w:rPr>
        <w:t>- If there are extra columns: ignore them</w:t>
      </w:r>
    </w:p>
    <w:p/>
    <w:p>
      <w:r>
        <w:t>Edge cases are "what can go wrong." The testing checklist is "how we prove it works."</w:t>
      </w:r>
    </w:p>
    <w:p/>
    <w:p/>
    <w:p>
      <w:pPr>
        <w:pStyle w:val="Heading2"/>
      </w:pPr>
      <w:r>
        <w:t>SEGMENT 6: TESTING CHECKLIST (11:30-13:00)</w:t>
      </w:r>
    </w:p>
    <w:p/>
    <w:p>
      <w:r>
        <w:t xml:space="preserve">Create a </w:t>
      </w:r>
      <w:r>
        <w:rPr>
          <w:b/>
        </w:rPr>
        <w:t>TESTING</w:t>
      </w:r>
      <w:r>
        <w:t xml:space="preserve"> section.</w:t>
      </w:r>
    </w:p>
    <w:p/>
    <w:p>
      <w:r>
        <w:t>Start with a "happy path" test:</w:t>
      </w:r>
    </w:p>
    <w:p/>
    <w:p>
      <w:pPr/>
      <w:r>
        <w:rPr>
          <w:rFonts w:ascii="Courier New" w:hAnsi="Courier New"/>
          <w:sz w:val="20"/>
        </w:rPr>
        <w:t>TEST 1 â€” Happy path</w:t>
      </w:r>
    </w:p>
    <w:p>
      <w:pPr/>
      <w:r>
        <w:rPr>
          <w:rFonts w:ascii="Courier New" w:hAnsi="Courier New"/>
          <w:sz w:val="20"/>
        </w:rPr>
        <w:t>- All three input files present with normal data</w:t>
      </w:r>
    </w:p>
    <w:p>
      <w:pPr/>
      <w:r>
        <w:rPr>
          <w:rFonts w:ascii="Courier New" w:hAnsi="Courier New"/>
          <w:sz w:val="20"/>
        </w:rPr>
        <w:t>- Expected: summary file created, totals match manual calculation</w:t>
      </w:r>
    </w:p>
    <w:p/>
    <w:p>
      <w:r>
        <w:t>Add tests based on edge cases:</w:t>
      </w:r>
    </w:p>
    <w:p/>
    <w:p>
      <w:pPr/>
      <w:r>
        <w:rPr>
          <w:rFonts w:ascii="Courier New" w:hAnsi="Courier New"/>
          <w:sz w:val="20"/>
        </w:rPr>
        <w:t>TEST 2 â€” Missing file</w:t>
      </w:r>
    </w:p>
    <w:p>
      <w:pPr/>
      <w:r>
        <w:rPr>
          <w:rFonts w:ascii="Courier New" w:hAnsi="Courier New"/>
          <w:sz w:val="20"/>
        </w:rPr>
        <w:t>- Remove one input file</w:t>
      </w:r>
    </w:p>
    <w:p>
      <w:pPr/>
      <w:r>
        <w:rPr>
          <w:rFonts w:ascii="Courier New" w:hAnsi="Courier New"/>
          <w:sz w:val="20"/>
        </w:rPr>
        <w:t>- Expected: script shows clear error, no output file created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TEST 3 â€” Empty file</w:t>
      </w:r>
    </w:p>
    <w:p>
      <w:pPr/>
      <w:r>
        <w:rPr>
          <w:rFonts w:ascii="Courier New" w:hAnsi="Courier New"/>
          <w:sz w:val="20"/>
        </w:rPr>
        <w:t>- Make one input file contain only headers</w:t>
      </w:r>
    </w:p>
    <w:p>
      <w:pPr/>
      <w:r>
        <w:rPr>
          <w:rFonts w:ascii="Courier New" w:hAnsi="Courier New"/>
          <w:sz w:val="20"/>
        </w:rPr>
        <w:t>- Expected: script skips that file, logs its name, still produces summary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TEST 4 â€” Weird values</w:t>
      </w:r>
    </w:p>
    <w:p>
      <w:pPr/>
      <w:r>
        <w:rPr>
          <w:rFonts w:ascii="Courier New" w:hAnsi="Courier New"/>
          <w:sz w:val="20"/>
        </w:rPr>
        <w:t>- Add a row with negative Amount</w:t>
      </w:r>
    </w:p>
    <w:p>
      <w:pPr/>
      <w:r>
        <w:rPr>
          <w:rFonts w:ascii="Courier New" w:hAnsi="Courier New"/>
          <w:sz w:val="20"/>
        </w:rPr>
        <w:t>- Expected: still included in totals; review if that's correct</w:t>
      </w:r>
    </w:p>
    <w:p/>
    <w:p>
      <w:r>
        <w:t>You don't have to implement all tests right away. The point is having a checklist for later.</w:t>
      </w:r>
    </w:p>
    <w:p/>
    <w:p/>
    <w:p>
      <w:pPr>
        <w:pStyle w:val="Heading2"/>
      </w:pPr>
      <w:r>
        <w:t>HOMEWORK (13:00-14:00)</w:t>
      </w:r>
    </w:p>
    <w:p/>
    <w:p>
      <w:r>
        <w:t>1. Create `mini_spec_v1.txt` in your project's `docs/` folder</w:t>
      </w:r>
    </w:p>
    <w:p>
      <w:r>
        <w:t>2. Fill in:</w:t>
      </w:r>
    </w:p>
    <w:p>
      <w:r>
        <w:t>- PURPOSE &amp; CONTEXT</w:t>
      </w:r>
    </w:p>
    <w:p>
      <w:r>
        <w:t>- TRIGGER</w:t>
      </w:r>
    </w:p>
    <w:p>
      <w:r>
        <w:t>- INPUTS</w:t>
      </w:r>
    </w:p>
    <w:p>
      <w:r>
        <w:t>- OUTPUTS</w:t>
      </w:r>
    </w:p>
    <w:p>
      <w:r>
        <w:t>- PROCESS (step-by-step)</w:t>
      </w:r>
    </w:p>
    <w:p>
      <w:r>
        <w:t>- ASSUMPTIONS</w:t>
      </w:r>
    </w:p>
    <w:p>
      <w:r>
        <w:t>- EDGE CASES</w:t>
      </w:r>
    </w:p>
    <w:p>
      <w:r>
        <w:t>- TESTING (happy path + 2 edge case tests)</w:t>
      </w:r>
    </w:p>
    <w:p/>
    <w:p>
      <w:r>
        <w:t>When you're done, you'll have something most people never create:</w:t>
      </w:r>
    </w:p>
    <w:p/>
    <w:p>
      <w:r>
        <w:t>A clear, written blueprint for a real workflow.</w:t>
      </w:r>
    </w:p>
    <w:p/>
    <w:p>
      <w:r>
        <w:t>In Episode 10, we'll take that mini-spec and hand it to AIâ€”to help build your first real automation.</w:t>
      </w:r>
    </w:p>
    <w:p/>
    <w:p>
      <w:r>
        <w:t>You're not just "using AI." You're starting to think like a systems designer.</w:t>
      </w:r>
    </w:p>
    <w:p/>
    <w:p>
      <w:r/>
      <w:r>
        <w:rPr>
          <w:i/>
        </w:rPr>
        <w:t>Still writing specs, still discovering edge cases I forgot, still grateful for the clarity.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