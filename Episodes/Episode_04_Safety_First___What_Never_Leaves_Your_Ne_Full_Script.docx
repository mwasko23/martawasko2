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Episode 4: Safety First - What Never Leaves Your Network</w:t>
      </w:r>
    </w:p>
    <w:p>
      <w:r>
        <w:rPr>
          <w:b/>
        </w:rPr>
        <w:t xml:space="preserve">Series: </w:t>
      </w:r>
      <w:r>
        <w:t>AI for Knowledge Workers Behind the Firewall</w:t>
        <w:br/>
      </w:r>
      <w:r>
        <w:rPr>
          <w:b/>
        </w:rPr>
        <w:t xml:space="preserve">Target Length: </w:t>
      </w:r>
      <w:r>
        <w:t>14-16 minutes</w:t>
        <w:br/>
      </w:r>
      <w:r>
        <w:rPr>
          <w:b/>
        </w:rPr>
        <w:t xml:space="preserve">Tone: </w:t>
      </w:r>
      <w:r>
        <w:t>Serious but not scary, empowering through guardrails</w:t>
      </w:r>
    </w:p>
    <w:p/>
    <w:p/>
    <w:p/>
    <w:p/>
    <w:p>
      <w:pPr>
        <w:pStyle w:val="Heading2"/>
      </w:pPr>
      <w:r>
        <w:t>COLD OPEN (0:00-0:45)</w:t>
      </w:r>
    </w:p>
    <w:p/>
    <w:p>
      <w:r>
        <w:rPr>
          <w:i/>
          <w:color w:val="808080"/>
        </w:rPr>
        <w:t>[Black screen. White text appears line by line:]</w:t>
      </w:r>
    </w:p>
    <w:p/>
    <w:p>
      <w:r>
        <w:t>"Patient: John Smith, 54"</w:t>
      </w:r>
    </w:p>
    <w:p>
      <w:r>
        <w:t>"Diagnosis: Diabetes, uncontrolled"</w:t>
      </w:r>
    </w:p>
    <w:p>
      <w:r>
        <w:t>"MRN: 18293746"</w:t>
      </w:r>
    </w:p>
    <w:p>
      <w:r>
        <w:t>"Phone: 617-555-0198"</w:t>
      </w:r>
    </w:p>
    <w:p>
      <w:r>
        <w:t>"Clinic: Boston Endocrinology"</w:t>
      </w:r>
    </w:p>
    <w:p/>
    <w:p>
      <w:r>
        <w:rPr>
          <w:i/>
          <w:color w:val="808080"/>
        </w:rPr>
        <w:t>[Beat]</w:t>
      </w:r>
    </w:p>
    <w:p/>
    <w:p>
      <w:r>
        <w:t>If you just pasted this into a public AI website, you may have violated HIPAA, your organization's security policy, and your own code of ethics.</w:t>
      </w:r>
    </w:p>
    <w:p/>
    <w:p>
      <w:r/>
      <w:r>
        <w:rPr>
          <w:b/>
        </w:rPr>
        <w:t>[Text on screen:]</w:t>
      </w:r>
      <w:r>
        <w:t xml:space="preserve"> "This episode might save your job."</w:t>
      </w:r>
    </w:p>
    <w:p/>
    <w:p>
      <w:r>
        <w:rPr>
          <w:i/>
          <w:color w:val="808080"/>
        </w:rPr>
        <w:t>[Direct to camera]</w:t>
      </w:r>
    </w:p>
    <w:p/>
    <w:p>
      <w:r>
        <w:t xml:space="preserve">I'm not here to scare you away from AI. I'm here to show you how to use it safely, so you can get the benefits </w:t>
      </w:r>
      <w:r>
        <w:rPr>
          <w:b/>
        </w:rPr>
        <w:t>without</w:t>
      </w:r>
      <w:r>
        <w:t xml:space="preserve"> risking your career.</w:t>
      </w:r>
    </w:p>
    <w:p/>
    <w:p/>
    <w:p>
      <w:pPr>
        <w:pStyle w:val="Heading2"/>
      </w:pPr>
      <w:r>
        <w:t>SEGMENT 1: PHI â€” THE HIPAA LIST (0:45-3:30)</w:t>
      </w:r>
    </w:p>
    <w:p/>
    <w:p>
      <w:r>
        <w:t>Let's start with healthcare, because HIPAA is one of the strictest frameworks.</w:t>
      </w:r>
    </w:p>
    <w:p/>
    <w:p>
      <w:r>
        <w:t xml:space="preserve">Under HIPAA, </w:t>
      </w:r>
      <w:r>
        <w:rPr>
          <w:b/>
        </w:rPr>
        <w:t>Protected Health Information (PHI)</w:t>
      </w:r>
      <w:r>
        <w:t xml:space="preserve"> is any information that:</w:t>
      </w:r>
    </w:p>
    <w:p>
      <w:r>
        <w:t>- Relates to someone's health, care, or payment, AND</w:t>
      </w:r>
    </w:p>
    <w:p>
      <w:r>
        <w:t>- Can be tied back to a specific person</w:t>
      </w:r>
    </w:p>
    <w:p/>
    <w:p>
      <w:r>
        <w:t xml:space="preserve">There's a list of </w:t>
      </w:r>
      <w:r>
        <w:rPr>
          <w:b/>
        </w:rPr>
        <w:t>18 identifiers</w:t>
      </w:r>
      <w:r>
        <w:t xml:space="preserve"> that make data "identifiable."</w:t>
      </w:r>
    </w:p>
    <w:p/>
    <w:p>
      <w:r>
        <w:t>You don't have to memorize every line. But you need to understand the categories.</w:t>
      </w:r>
    </w:p>
    <w:p/>
    <w:p>
      <w:r>
        <w:rPr>
          <w:b/>
        </w:rPr>
        <w:t>Category 1 â€” Direct personal details:</w:t>
      </w:r>
    </w:p>
    <w:p>
      <w:r>
        <w:t>- Names</w:t>
      </w:r>
    </w:p>
    <w:p>
      <w:r>
        <w:t>- Full address (street, city, ZIP)</w:t>
      </w:r>
    </w:p>
    <w:p>
      <w:r>
        <w:t>- Dates directly related to a person (birth, admission, discharge, death)</w:t>
      </w:r>
    </w:p>
    <w:p>
      <w:r>
        <w:t>- Phone numbers, fax numbers, email addresses</w:t>
      </w:r>
    </w:p>
    <w:p/>
    <w:p>
      <w:r>
        <w:rPr>
          <w:b/>
        </w:rPr>
        <w:t>Category 2 â€” Numbers that tie back to a person:</w:t>
      </w:r>
    </w:p>
    <w:p>
      <w:r>
        <w:t>- Social Security numbers</w:t>
      </w:r>
    </w:p>
    <w:p>
      <w:r>
        <w:t>- Medical record numbers</w:t>
      </w:r>
    </w:p>
    <w:p>
      <w:r>
        <w:t>- Health plan or insurance numbers</w:t>
      </w:r>
    </w:p>
    <w:p>
      <w:r>
        <w:t>- Account, certificate, or license numbers</w:t>
      </w:r>
    </w:p>
    <w:p>
      <w:r>
        <w:t>- Any unique ID your organization uses</w:t>
      </w:r>
    </w:p>
    <w:p/>
    <w:p>
      <w:r>
        <w:rPr>
          <w:b/>
        </w:rPr>
        <w:t>Category 3 â€” Device and location fingerprints:</w:t>
      </w:r>
    </w:p>
    <w:p>
      <w:r>
        <w:t>- Vehicle identifiers and license plates</w:t>
      </w:r>
    </w:p>
    <w:p>
      <w:r>
        <w:t>- Device IDs and serial numbers</w:t>
      </w:r>
    </w:p>
    <w:p>
      <w:r>
        <w:t>- URLs or IP addresses that identify a person's device</w:t>
      </w:r>
    </w:p>
    <w:p>
      <w:r>
        <w:t>- Biometric identifiers (fingerprints, voice prints, retina scans)</w:t>
      </w:r>
    </w:p>
    <w:p>
      <w:r>
        <w:t>- Full-face photos or comparable images</w:t>
      </w:r>
    </w:p>
    <w:p/>
    <w:p>
      <w:r>
        <w:t>And finally: Any other unique code you assign that can still identify the person.</w:t>
      </w:r>
    </w:p>
    <w:p/>
    <w:p>
      <w:r>
        <w:t>The rule is simple:</w:t>
      </w:r>
    </w:p>
    <w:p/>
    <w:p>
      <w:r>
        <w:t xml:space="preserve">If it's health-related data and it contains </w:t>
      </w:r>
      <w:r>
        <w:rPr>
          <w:b/>
        </w:rPr>
        <w:t>any</w:t>
      </w:r>
      <w:r>
        <w:t xml:space="preserve"> of these, it never goes into ChatGPT, Claude, Gemini, or any public AI tool.</w:t>
      </w:r>
    </w:p>
    <w:p/>
    <w:p/>
    <w:p>
      <w:pPr>
        <w:pStyle w:val="Heading2"/>
      </w:pPr>
      <w:r>
        <w:t>SEGMENT 2: PII â€” THIS ISN'T JUST ABOUT HOSPITALS (3:30-5:00)</w:t>
      </w:r>
    </w:p>
    <w:p/>
    <w:p>
      <w:r>
        <w:t xml:space="preserve">Even if you don't work in healthcare, you deal with </w:t>
      </w:r>
      <w:r>
        <w:rPr>
          <w:b/>
        </w:rPr>
        <w:t>PII</w:t>
      </w:r>
      <w:r>
        <w:t xml:space="preserve"> â€” personally identifiable information.</w:t>
      </w:r>
    </w:p>
    <w:p/>
    <w:p>
      <w:r>
        <w:t>Think about:</w:t>
      </w:r>
    </w:p>
    <w:p>
      <w:r>
        <w:t>- Employee HR records</w:t>
      </w:r>
    </w:p>
    <w:p>
      <w:r>
        <w:t>- Customer account details</w:t>
      </w:r>
    </w:p>
    <w:p>
      <w:r>
        <w:t>- Student records</w:t>
      </w:r>
    </w:p>
    <w:p>
      <w:r>
        <w:t>- Financial information</w:t>
      </w:r>
    </w:p>
    <w:p>
      <w:r>
        <w:t>- Complaint letters with names and contact info</w:t>
      </w:r>
    </w:p>
    <w:p/>
    <w:p>
      <w:r>
        <w:t>If a piece of data could reasonably be used to identify a person, treat it as sensitive.</w:t>
      </w:r>
    </w:p>
    <w:p/>
    <w:p>
      <w:r>
        <w:t>Here's my rule:</w:t>
      </w:r>
    </w:p>
    <w:p/>
    <w:p>
      <w:r>
        <w:t>If you would be uncomfortable seeing this data in a screenshot on the front page of a news site, you don't paste it into a public AI tool.</w:t>
      </w:r>
    </w:p>
    <w:p/>
    <w:p>
      <w:r>
        <w:t>That applies whether you're in healthcare, finance, education, government, or any large organization.</w:t>
      </w:r>
    </w:p>
    <w:p/>
    <w:p/>
    <w:p>
      <w:pPr>
        <w:pStyle w:val="Heading2"/>
      </w:pPr>
      <w:r>
        <w:t>SEGMENT 3: PRACTICAL SCENARIOS (5:00-8:30)</w:t>
      </w:r>
    </w:p>
    <w:p/>
    <w:p>
      <w:r>
        <w:t>Let's walk through some real-life scenarios.</w:t>
      </w:r>
    </w:p>
    <w:p/>
    <w:p>
      <w:r>
        <w:rPr>
          <w:b/>
        </w:rPr>
        <w:t>Scenario 1 â€” CRM export with real customers</w:t>
      </w:r>
    </w:p>
    <w:p/>
    <w:p>
      <w:r>
        <w:t>You have a CSV of real customer names, emails, and purchase history. You want to upload it to ChatGPT and ask, "Help me segment my customers."</w:t>
      </w:r>
    </w:p>
    <w:p/>
    <w:p>
      <w:r/>
      <w:r>
        <w:rPr>
          <w:b/>
        </w:rPr>
        <w:t>Answer:</w:t>
      </w:r>
      <w:r>
        <w:t xml:space="preserve"> No.</w:t>
      </w:r>
    </w:p>
    <w:p/>
    <w:p>
      <w:r>
        <w:t>This is real PII. It stays inside your approved systems.</w:t>
      </w:r>
    </w:p>
    <w:p/>
    <w:p>
      <w:r>
        <w:t xml:space="preserve">What you can do instead: Create a tiny </w:t>
      </w:r>
      <w:r>
        <w:rPr>
          <w:b/>
        </w:rPr>
        <w:t>fake version</w:t>
      </w:r>
      <w:r>
        <w:t xml:space="preserve"> with made-up names and emails. Keep the same columns and rough patterns. Use that to experiment.</w:t>
      </w:r>
    </w:p>
    <w:p/>
    <w:p>
      <w:r>
        <w:rPr>
          <w:b/>
        </w:rPr>
        <w:t>Scenario 2 â€” Drafting a sensitive email</w:t>
      </w:r>
    </w:p>
    <w:p/>
    <w:p>
      <w:r>
        <w:t>You're writing to an employee about performance, or to a customer about a complaint. You want help making it clearer and more empathetic.</w:t>
      </w:r>
    </w:p>
    <w:p/>
    <w:p>
      <w:r/>
      <w:r>
        <w:rPr>
          <w:b/>
        </w:rPr>
        <w:t>Answer:</w:t>
      </w:r>
      <w:r>
        <w:t xml:space="preserve"> It depends.</w:t>
      </w:r>
    </w:p>
    <w:p/>
    <w:p>
      <w:r>
        <w:t>Better approach:</w:t>
      </w:r>
    </w:p>
    <w:p>
      <w:r>
        <w:t>- Remove or change the name</w:t>
      </w:r>
    </w:p>
    <w:p>
      <w:r>
        <w:t>- Remove specific identifiers (account numbers, locations, case IDs)</w:t>
      </w:r>
    </w:p>
    <w:p>
      <w:r>
        <w:t>- Generalize the situation slightly</w:t>
      </w:r>
    </w:p>
    <w:p/>
    <w:p>
      <w:r>
        <w:t>Then ask: "I'm writing to an employee about a performance issue. Here's a draft with details changed. Can you help make this clearer and respectful?"</w:t>
      </w:r>
    </w:p>
    <w:p/>
    <w:p>
      <w:r>
        <w:t>Never include real names, real account numbers, or anything confidential.</w:t>
      </w:r>
    </w:p>
    <w:p/>
    <w:p>
      <w:r>
        <w:rPr>
          <w:b/>
        </w:rPr>
        <w:t>Scenario 3 â€” "Help me fix this formula"</w:t>
      </w:r>
    </w:p>
    <w:p/>
    <w:p>
      <w:r>
        <w:t>You have an Excel formula that isn't working. Can you paste the formula and a few fake-looking rows into AI?</w:t>
      </w:r>
    </w:p>
    <w:p/>
    <w:p>
      <w:r/>
      <w:r>
        <w:rPr>
          <w:b/>
        </w:rPr>
        <w:t>Answer:</w:t>
      </w:r>
      <w:r>
        <w:t xml:space="preserve"> Most of the time, yesâ€”with caution.</w:t>
      </w:r>
    </w:p>
    <w:p/>
    <w:p>
      <w:r>
        <w:t>- Change any real names or IDs</w:t>
      </w:r>
    </w:p>
    <w:p>
      <w:r>
        <w:t>- If it's medical or financial data, change the numbers</w:t>
      </w:r>
    </w:p>
    <w:p>
      <w:r>
        <w:t>- Keep the same structure, not the actual values</w:t>
      </w:r>
    </w:p>
    <w:p/>
    <w:p>
      <w:r>
        <w:t>You're asking about the logic, not the exact data.</w:t>
      </w:r>
    </w:p>
    <w:p/>
    <w:p>
      <w:r>
        <w:rPr>
          <w:b/>
        </w:rPr>
        <w:t>Scenario 4 â€” Describing a workflow</w:t>
      </w:r>
    </w:p>
    <w:p/>
    <w:p>
      <w:r>
        <w:t>You want help improving your process for tracking grants, onboarding staff, or closing monthly books.</w:t>
      </w:r>
    </w:p>
    <w:p/>
    <w:p>
      <w:r>
        <w:t>You can absolutely describe the workflow in words:</w:t>
      </w:r>
    </w:p>
    <w:p>
      <w:r>
        <w:t>- "We have a database with these fields..."</w:t>
      </w:r>
    </w:p>
    <w:p>
      <w:r>
        <w:t>- "We export to Excel..."</w:t>
      </w:r>
    </w:p>
    <w:p>
      <w:r>
        <w:t>- "Then we filter by X and send Y to Z..."</w:t>
      </w:r>
    </w:p>
    <w:p/>
    <w:p>
      <w:r>
        <w:t>This is usually safe, as long as you don't paste actual records with identifiers.</w:t>
      </w:r>
    </w:p>
    <w:p/>
    <w:p/>
    <w:p>
      <w:pPr>
        <w:pStyle w:val="Heading2"/>
      </w:pPr>
      <w:r>
        <w:t>SEGMENT 4: REDACTION VS SYNTHETIC DATA (8:30-11:00)</w:t>
      </w:r>
    </w:p>
    <w:p/>
    <w:p>
      <w:r>
        <w:t xml:space="preserve">Two key tools: </w:t>
      </w:r>
      <w:r>
        <w:rPr>
          <w:b/>
        </w:rPr>
        <w:t>Redaction</w:t>
      </w:r>
      <w:r>
        <w:t xml:space="preserve"> and </w:t>
      </w:r>
      <w:r>
        <w:rPr>
          <w:b/>
        </w:rPr>
        <w:t>Synthetic data.</w:t>
      </w:r>
      <w:r/>
    </w:p>
    <w:p/>
    <w:p>
      <w:r/>
      <w:r>
        <w:rPr>
          <w:b/>
        </w:rPr>
        <w:t>Redaction</w:t>
      </w:r>
      <w:r>
        <w:t xml:space="preserve"> means:</w:t>
      </w:r>
    </w:p>
    <w:p>
      <w:r>
        <w:t>- You start with real data</w:t>
      </w:r>
    </w:p>
    <w:p>
      <w:r>
        <w:t>- You remove or replace identifiers so the person is no longer identifiable</w:t>
      </w:r>
    </w:p>
    <w:p/>
    <w:p>
      <w:r>
        <w:t>Examples:</w:t>
      </w:r>
    </w:p>
    <w:p>
      <w:r>
        <w:t>- Replace "John Smith" with "Patient A"</w:t>
      </w:r>
    </w:p>
    <w:p>
      <w:r>
        <w:t>- Replace "Boston, MA, ZIP 02115" with "City, Region, ZIP 00000"</w:t>
      </w:r>
    </w:p>
    <w:p>
      <w:r>
        <w:t>- Replace MRN "1234567" with "XXXXXXX"</w:t>
      </w:r>
    </w:p>
    <w:p/>
    <w:p>
      <w:r>
        <w:t xml:space="preserve">Good redaction keeps the </w:t>
      </w:r>
      <w:r>
        <w:rPr>
          <w:b/>
        </w:rPr>
        <w:t>shape</w:t>
      </w:r>
      <w:r>
        <w:t xml:space="preserve"> of the data, the </w:t>
      </w:r>
      <w:r>
        <w:rPr>
          <w:b/>
        </w:rPr>
        <w:t>types</w:t>
      </w:r>
      <w:r>
        <w:t xml:space="preserve"> of valuesâ€”but removes anything pointing to a real person.</w:t>
      </w:r>
    </w:p>
    <w:p/>
    <w:p>
      <w:r/>
      <w:r>
        <w:rPr>
          <w:b/>
        </w:rPr>
        <w:t>Synthetic data</w:t>
      </w:r>
      <w:r>
        <w:t xml:space="preserve"> goes further:</w:t>
      </w:r>
    </w:p>
    <w:p>
      <w:r>
        <w:t>- You don't use real records at all</w:t>
      </w:r>
    </w:p>
    <w:p>
      <w:r>
        <w:t>- You create a fake mini-version with made-up people and numbers</w:t>
      </w:r>
    </w:p>
    <w:p>
      <w:r>
        <w:t>- That keeps the same columns, patterns, and edge cases</w:t>
      </w:r>
    </w:p>
    <w:p/>
    <w:p>
      <w:r>
        <w:t>For example:</w:t>
      </w:r>
    </w:p>
    <w:p>
      <w:r>
        <w:t>- A fake grants tracker with 10 made-up grants</w:t>
      </w:r>
    </w:p>
    <w:p>
      <w:r>
        <w:t>- A fake patient list with fake ages and diagnoses</w:t>
      </w:r>
    </w:p>
    <w:p>
      <w:r>
        <w:t>- A fake finance table with fictional accounts and amounts</w:t>
      </w:r>
    </w:p>
    <w:p/>
    <w:p>
      <w:r/>
      <w:r>
        <w:rPr>
          <w:b/>
        </w:rPr>
        <w:t>My rule of thumb:</w:t>
      </w:r>
      <w:r>
        <w:t xml:space="preserve"> Real systems â†’ synthetic copies. We don't "lightly blur" real data for AI experiments. We build a small, fake set that mirrors the structure.</w:t>
      </w:r>
    </w:p>
    <w:p/>
    <w:p>
      <w:r>
        <w:t>How to create synthetic data:</w:t>
      </w:r>
    </w:p>
    <w:p>
      <w:r>
        <w:t>- Manually type 10-20 rows that look realistic but fake</w:t>
      </w:r>
    </w:p>
    <w:p>
      <w:r>
        <w:t>- Use tools like Mockaroo</w:t>
      </w:r>
    </w:p>
    <w:p>
      <w:r>
        <w:t>- Use Excel formulas (RANDBETWEEN, TEXT functions) to generate fake values</w:t>
      </w:r>
    </w:p>
    <w:p/>
    <w:p>
      <w:r>
        <w:t>Once you have that, you can safely experiment with AI.</w:t>
      </w:r>
    </w:p>
    <w:p/>
    <w:p/>
    <w:p>
      <w:pPr>
        <w:pStyle w:val="Heading2"/>
      </w:pPr>
      <w:r>
        <w:t>SEGMENT 5: SAFETY CHECKLIST (11:00-12:30)</w:t>
      </w:r>
    </w:p>
    <w:p/>
    <w:p>
      <w:r>
        <w:t>Before you paste anything into a public AI tool, run through this checklist:</w:t>
      </w:r>
    </w:p>
    <w:p/>
    <w:p>
      <w:r>
        <w:t>1. Does this data contain names, contact info, or IDs that belong to real people?</w:t>
      </w:r>
    </w:p>
    <w:p>
      <w:r>
        <w:t>2. Does it contain anything about health, finances, HR, legal issues, or students?</w:t>
      </w:r>
    </w:p>
    <w:p>
      <w:r>
        <w:t>3. Would I be okay if this exact text appeared in a screenshot on a public website with my name on it?</w:t>
      </w:r>
    </w:p>
    <w:p>
      <w:r>
        <w:t>4. Am I sharing more than I need to, or could I describe the problem in words instead?</w:t>
      </w:r>
    </w:p>
    <w:p>
      <w:r>
        <w:t>5. Could I create a smaller synthetic example instead of using real data?</w:t>
      </w:r>
    </w:p>
    <w:p/>
    <w:p>
      <w:r>
        <w:t>If you're not sure, default to: "No, I won't share this. I'll make a fake version instead."</w:t>
      </w:r>
    </w:p>
    <w:p/>
    <w:p/>
    <w:p>
      <w:pPr>
        <w:pStyle w:val="Heading2"/>
      </w:pPr>
      <w:r>
        <w:t>HOMEWORK (12:30-13:30)</w:t>
      </w:r>
    </w:p>
    <w:p/>
    <w:p>
      <w:r>
        <w:t>1. Take the workflow you picked in Episodes 1 and 2.</w:t>
      </w:r>
    </w:p>
    <w:p/>
    <w:p>
      <w:r>
        <w:t>2. Identify what kinds of data flow through it: Names? IDs? Health info? Money? Internal policies?</w:t>
      </w:r>
    </w:p>
    <w:p/>
    <w:p>
      <w:r>
        <w:t>3. Create a tiny synthetic dataset that mimics that workflow:</w:t>
      </w:r>
    </w:p>
    <w:p>
      <w:r>
        <w:t>- 10-20 rows</w:t>
      </w:r>
    </w:p>
    <w:p>
      <w:r>
        <w:t>- Same columns</w:t>
      </w:r>
    </w:p>
    <w:p>
      <w:r>
        <w:t>- Completely fake values</w:t>
      </w:r>
    </w:p>
    <w:p/>
    <w:p>
      <w:r>
        <w:t>4. Put it in a clearly labeled folder: `AI_Training_Data / Synthetic / [Workflow_Name].xlsx`</w:t>
      </w:r>
    </w:p>
    <w:p/>
    <w:p>
      <w:r>
        <w:t>You now have a safe sandbox to play in.</w:t>
      </w:r>
    </w:p>
    <w:p/>
    <w:p/>
    <w:p>
      <w:pPr>
        <w:pStyle w:val="Heading2"/>
      </w:pPr>
      <w:r>
        <w:t>OUTRO (13:30-14:00)</w:t>
      </w:r>
    </w:p>
    <w:p/>
    <w:p>
      <w:r>
        <w:t>In this episode, we:</w:t>
      </w:r>
    </w:p>
    <w:p/>
    <w:p>
      <w:r>
        <w:t>- Talked about PHI, PII, and why some data never leaves your secure environment</w:t>
      </w:r>
    </w:p>
    <w:p>
      <w:r>
        <w:t>- Looked at practical "Can I share this?" scenarios</w:t>
      </w:r>
    </w:p>
    <w:p>
      <w:r>
        <w:t>- Clarified the difference between redaction and synthetic data</w:t>
      </w:r>
    </w:p>
    <w:p>
      <w:r>
        <w:t>- Built a simple safety checklist</w:t>
      </w:r>
    </w:p>
    <w:p/>
    <w:p>
      <w:r>
        <w:t xml:space="preserve">The goal isn't to scare you. The goal is to give you </w:t>
      </w:r>
      <w:r>
        <w:rPr>
          <w:b/>
        </w:rPr>
        <w:t>freedom through guardrails</w:t>
      </w:r>
      <w:r>
        <w:t>â€”so you can explore AI confidently.</w:t>
      </w:r>
    </w:p>
    <w:p/>
    <w:p>
      <w:r>
        <w:t>In the next episode, we'll finally talk about your actual AI toolkit: organizational tools like Copilot, public tools like ChatGPT and Claude, and local tools that run on your own machine.</w:t>
      </w:r>
    </w:p>
    <w:p/>
    <w:p>
      <w:r/>
      <w:r>
        <w:rPr>
          <w:i/>
        </w:rPr>
        <w:t>Still protecting data, still creating synthetic datasets, still sleeping well at night because of it.</w:t>
      </w:r>
      <w:r/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