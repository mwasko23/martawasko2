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7: Organizing Your Files (So You Don't Hate Yourself Later)</w:t>
      </w:r>
    </w:p>
    <w:p>
      <w:r>
        <w:rPr>
          <w:b/>
        </w:rPr>
        <w:t xml:space="preserve">Series: </w:t>
      </w:r>
      <w:r>
        <w:t>AI for Knowledge Workers Behind the Firewall</w:t>
        <w:br/>
      </w:r>
      <w:r>
        <w:rPr>
          <w:b/>
        </w:rPr>
        <w:t xml:space="preserve">Target Length: </w:t>
      </w:r>
      <w:r>
        <w:t>10-12 minutes</w:t>
        <w:br/>
      </w:r>
      <w:r>
        <w:rPr>
          <w:b/>
        </w:rPr>
        <w:t xml:space="preserve">Tone: </w:t>
      </w:r>
      <w:r>
        <w:t>Practical, slightly playful, future-you will thank you</w:t>
      </w:r>
    </w:p>
    <w:p/>
    <w:p/>
    <w:p/>
    <w:p/>
    <w:p>
      <w:pPr>
        <w:pStyle w:val="Heading2"/>
      </w:pPr>
      <w:r>
        <w:t>COLD OPEN (0:00-0:30)</w:t>
      </w:r>
    </w:p>
    <w:p/>
    <w:p>
      <w:r>
        <w:rPr>
          <w:i/>
          <w:color w:val="808080"/>
        </w:rPr>
        <w:t>[Filenames on screen:]</w:t>
      </w:r>
    </w:p>
    <w:p/>
    <w:p>
      <w:r>
        <w:t>`report_final.xlsx`</w:t>
      </w:r>
    </w:p>
    <w:p>
      <w:r>
        <w:t>`report_FINAL.xlsx`</w:t>
      </w:r>
    </w:p>
    <w:p>
      <w:r>
        <w:t>`report_FINAL_v2.xlsx`</w:t>
      </w:r>
    </w:p>
    <w:p>
      <w:r>
        <w:t>`NEW_report_FINAL_v2_Marta.xlsx`</w:t>
      </w:r>
    </w:p>
    <w:p>
      <w:r>
        <w:t>`USE_THIS_ONE.xlsx`</w:t>
      </w:r>
    </w:p>
    <w:p/>
    <w:p>
      <w:r>
        <w:t>If that looks familiar... this episode is for you.</w:t>
      </w:r>
    </w:p>
    <w:p/>
    <w:p>
      <w:r>
        <w:t>If you want AI to help you automate things, your files can't live in complete chaos.</w:t>
      </w:r>
    </w:p>
    <w:p/>
    <w:p>
      <w:r>
        <w:t>Today we're setting up a simple, boring, beautiful folder structure that makes automation easy.</w:t>
      </w:r>
    </w:p>
    <w:p/>
    <w:p/>
    <w:p>
      <w:pPr>
        <w:pStyle w:val="Heading2"/>
      </w:pPr>
      <w:r>
        <w:t>SEGMENT 1: WHY ORGANIZATION MATTERS (0:30-2:00)</w:t>
      </w:r>
    </w:p>
    <w:p/>
    <w:p>
      <w:r>
        <w:t>Why does this matter?</w:t>
      </w:r>
    </w:p>
    <w:p/>
    <w:p>
      <w:r/>
      <w:r>
        <w:rPr>
          <w:b/>
        </w:rPr>
        <w:t>1. Automation needs predictable locations.</w:t>
      </w:r>
      <w:r>
        <w:t xml:space="preserve"> Your future Python script will look in specific folders. If every week's report is in a different place, your automation won't survive.</w:t>
      </w:r>
    </w:p>
    <w:p/>
    <w:p>
      <w:r/>
      <w:r>
        <w:rPr>
          <w:b/>
        </w:rPr>
        <w:t>2. You need a safe playground.</w:t>
      </w:r>
      <w:r>
        <w:t xml:space="preserve"> We want clear separation between real work files and automation experiments.</w:t>
      </w:r>
    </w:p>
    <w:p/>
    <w:p>
      <w:r/>
      <w:r>
        <w:rPr>
          <w:b/>
        </w:rPr>
        <w:t>3. Future-you is busy.</w:t>
      </w:r>
      <w:r>
        <w:t xml:space="preserve"> Six months from now, you won't remember what `test2_final_reallyfinal.xlsx` was. Folder structure + simple docs = instant clarity.</w:t>
      </w:r>
    </w:p>
    <w:p/>
    <w:p>
      <w:r>
        <w:t>This is "set up your workbench before you start cutting the wood."</w:t>
      </w:r>
    </w:p>
    <w:p/>
    <w:p/>
    <w:p>
      <w:pPr>
        <w:pStyle w:val="Heading2"/>
      </w:pPr>
      <w:r>
        <w:t>SEGMENT 2: STANDARD PROJECT FOLDER STRUCTURE (2:00-5:00)</w:t>
      </w:r>
    </w:p>
    <w:p/>
    <w:p>
      <w:r>
        <w:t>Here's the structure I use for every automation project:</w:t>
      </w:r>
    </w:p>
    <w:p/>
    <w:p>
      <w:pPr/>
      <w:r>
        <w:rPr>
          <w:rFonts w:ascii="Courier New" w:hAnsi="Courier New"/>
          <w:sz w:val="20"/>
        </w:rPr>
        <w:t>Automation_Projects/</w:t>
      </w:r>
    </w:p>
    <w:p>
      <w:pPr/>
      <w:r>
        <w:rPr>
          <w:rFonts w:ascii="Courier New" w:hAnsi="Courier New"/>
          <w:sz w:val="20"/>
        </w:rPr>
        <w:t>â””â”€â”€ Project_01_[Short_Descriptive_Name]/</w:t>
      </w:r>
    </w:p>
    <w:p>
      <w:pPr/>
      <w:r>
        <w:rPr>
          <w:rFonts w:ascii="Courier New" w:hAnsi="Courier New"/>
          <w:sz w:val="20"/>
        </w:rPr>
        <w:t>â”œâ”€â”€ input/         â† Source files (READ-ONLY)</w:t>
      </w:r>
    </w:p>
    <w:p>
      <w:pPr/>
      <w:r>
        <w:rPr>
          <w:rFonts w:ascii="Courier New" w:hAnsi="Courier New"/>
          <w:sz w:val="20"/>
        </w:rPr>
        <w:t>â”œâ”€â”€ output/        â† Results (WRITE)</w:t>
      </w:r>
    </w:p>
    <w:p>
      <w:pPr/>
      <w:r>
        <w:rPr>
          <w:rFonts w:ascii="Courier New" w:hAnsi="Courier New"/>
          <w:sz w:val="20"/>
        </w:rPr>
        <w:t>â”œâ”€â”€ archive/       â† Old files</w:t>
      </w:r>
    </w:p>
    <w:p>
      <w:pPr/>
      <w:r>
        <w:rPr>
          <w:rFonts w:ascii="Courier New" w:hAnsi="Courier New"/>
          <w:sz w:val="20"/>
        </w:rPr>
        <w:t>â”œâ”€â”€ scripts/       â† Python code</w:t>
      </w:r>
    </w:p>
    <w:p>
      <w:pPr/>
      <w:r>
        <w:rPr>
          <w:rFonts w:ascii="Courier New" w:hAnsi="Courier New"/>
          <w:sz w:val="20"/>
        </w:rPr>
        <w:t>â”œâ”€â”€ docs/          â† Documentation</w:t>
      </w:r>
    </w:p>
    <w:p>
      <w:pPr/>
      <w:r>
        <w:rPr>
          <w:rFonts w:ascii="Courier New" w:hAnsi="Courier New"/>
          <w:sz w:val="20"/>
        </w:rPr>
        <w:t>â””â”€â”€ README.txt     â† Quick reference</w:t>
      </w:r>
    </w:p>
    <w:p/>
    <w:p>
      <w:r/>
      <w:r>
        <w:rPr>
          <w:b/>
        </w:rPr>
        <w:t>input/</w:t>
      </w:r>
      <w:r>
        <w:t xml:space="preserve"> â€” Where your source files live. Your script reads from here, never writes.</w:t>
      </w:r>
    </w:p>
    <w:p/>
    <w:p>
      <w:r/>
      <w:r>
        <w:rPr>
          <w:b/>
        </w:rPr>
        <w:t>output/</w:t>
      </w:r>
      <w:r>
        <w:t xml:space="preserve"> â€” Where your automation writes new files.</w:t>
      </w:r>
    </w:p>
    <w:p/>
    <w:p>
      <w:r/>
      <w:r>
        <w:rPr>
          <w:b/>
        </w:rPr>
        <w:t>archive/</w:t>
      </w:r>
      <w:r>
        <w:t xml:space="preserve"> â€” Old outputs you want to keep but not look at daily.</w:t>
      </w:r>
    </w:p>
    <w:p/>
    <w:p>
      <w:r/>
      <w:r>
        <w:rPr>
          <w:b/>
        </w:rPr>
        <w:t>scripts/</w:t>
      </w:r>
      <w:r>
        <w:t xml:space="preserve"> â€” All code related to this project.</w:t>
      </w:r>
    </w:p>
    <w:p/>
    <w:p>
      <w:r/>
      <w:r>
        <w:rPr>
          <w:b/>
        </w:rPr>
        <w:t>docs/</w:t>
      </w:r>
      <w:r>
        <w:t xml:space="preserve"> â€” Plain-language documentation.</w:t>
      </w:r>
    </w:p>
    <w:p/>
    <w:p>
      <w:r/>
      <w:r>
        <w:rPr>
          <w:b/>
        </w:rPr>
        <w:t>README.txt</w:t>
      </w:r>
      <w:r>
        <w:t xml:space="preserve"> â€” A one-page overview answering: What does this do? How do I run it? What do I do if it breaks?</w:t>
      </w:r>
    </w:p>
    <w:p/>
    <w:p>
      <w:r>
        <w:t>Same structure for every project. Consistency is your friend.</w:t>
      </w:r>
    </w:p>
    <w:p/>
    <w:p/>
    <w:p>
      <w:pPr>
        <w:pStyle w:val="Heading2"/>
      </w:pPr>
      <w:r>
        <w:t>SEGMENT 3: NAMING CONVENTIONS (5:00-7:00)</w:t>
      </w:r>
    </w:p>
    <w:p/>
    <w:p>
      <w:r>
        <w:t>Here's a simple pattern:</w:t>
      </w:r>
    </w:p>
    <w:p/>
    <w:p>
      <w:pPr/>
      <w:r>
        <w:rPr>
          <w:rFonts w:ascii="Courier New" w:hAnsi="Courier New"/>
          <w:sz w:val="20"/>
        </w:rPr>
        <w:t>YYYY-MM-DD_short-description_optional-tag_vN.ext</w:t>
      </w:r>
    </w:p>
    <w:p/>
    <w:p>
      <w:r>
        <w:t>Examples:</w:t>
      </w:r>
    </w:p>
    <w:p>
      <w:r>
        <w:t>- `2025-02-01_weekly-report_raw_v1.xlsx`</w:t>
      </w:r>
    </w:p>
    <w:p>
      <w:r>
        <w:t>- `2025-02-01_weekly-report_clean_v2.xlsx`</w:t>
      </w:r>
    </w:p>
    <w:p/>
    <w:p>
      <w:r>
        <w:t>Why this works:</w:t>
      </w:r>
    </w:p>
    <w:p/>
    <w:p>
      <w:r/>
      <w:r>
        <w:rPr>
          <w:b/>
        </w:rPr>
        <w:t>Dates sort nicely.</w:t>
      </w:r>
      <w:r>
        <w:t xml:space="preserve"> Your file explorer becomes a timeline.</w:t>
      </w:r>
    </w:p>
    <w:p/>
    <w:p>
      <w:r/>
      <w:r>
        <w:rPr>
          <w:b/>
        </w:rPr>
        <w:t>Short description tells you what it is.</w:t>
      </w:r>
      <w:r>
        <w:t xml:space="preserve"> "summary" vs "raw" is obvious even when you're tired.</w:t>
      </w:r>
    </w:p>
    <w:p/>
    <w:p>
      <w:r/>
      <w:r>
        <w:rPr>
          <w:b/>
        </w:rPr>
        <w:t>Version at the end.</w:t>
      </w:r>
      <w:r>
        <w:t xml:space="preserve"> If you're not ready for Git yet, v1, v2, v3 is fine.</w:t>
      </w:r>
    </w:p>
    <w:p/>
    <w:p>
      <w:r>
        <w:t xml:space="preserve">One rule: </w:t>
      </w:r>
      <w:r>
        <w:rPr>
          <w:b/>
        </w:rPr>
        <w:t>Never use spaces. Use underscores.</w:t>
      </w:r>
      <w:r>
        <w:t xml:space="preserve"> Some systems don't like spaces.</w:t>
      </w:r>
    </w:p>
    <w:p/>
    <w:p/>
    <w:p>
      <w:pPr>
        <w:pStyle w:val="Heading2"/>
      </w:pPr>
      <w:r>
        <w:t>SEGMENT 4: SIMPLE VERSIONING (7:00-8:30)</w:t>
      </w:r>
    </w:p>
    <w:p/>
    <w:p>
      <w:r>
        <w:t>You don't need Git right now. Just do this:</w:t>
      </w:r>
    </w:p>
    <w:p/>
    <w:p>
      <w:r>
        <w:t xml:space="preserve">1. </w:t>
      </w:r>
      <w:r>
        <w:rPr>
          <w:b/>
        </w:rPr>
        <w:t>Never edit the only copy.</w:t>
      </w:r>
      <w:r>
        <w:t xml:space="preserve"> Duplicate first: `..._v1.xlsx` â†’ `..._v2.xlsx`</w:t>
      </w:r>
    </w:p>
    <w:p/>
    <w:p>
      <w:r>
        <w:t xml:space="preserve">2. </w:t>
      </w:r>
      <w:r>
        <w:rPr>
          <w:b/>
        </w:rPr>
        <w:t>Keep "source of truth" separate.</w:t>
      </w:r>
      <w:r>
        <w:t xml:space="preserve"> Raw exports live in input/. Automations read from input and write to output.</w:t>
      </w:r>
    </w:p>
    <w:p/>
    <w:p>
      <w:r>
        <w:t xml:space="preserve">3. </w:t>
      </w:r>
      <w:r>
        <w:rPr>
          <w:b/>
        </w:rPr>
        <w:t>Back up your automation projects.</w:t>
      </w:r>
      <w:r>
        <w:t xml:space="preserve"> Mirror the folder to an approved network drive.</w:t>
      </w:r>
    </w:p>
    <w:p/>
    <w:p>
      <w:r>
        <w:t>Follow your local policies. We're not creating data islandsâ€”we're creating structure inside your existing rules.</w:t>
      </w:r>
    </w:p>
    <w:p/>
    <w:p/>
    <w:p>
      <w:pPr>
        <w:pStyle w:val="Heading2"/>
      </w:pPr>
      <w:r>
        <w:t>SEGMENT 5: MINIMUM DOCUMENTATION (8:30-10:00)</w:t>
      </w:r>
    </w:p>
    <w:p/>
    <w:p>
      <w:r>
        <w:t>Create a simple README.txt:</w:t>
      </w:r>
    </w:p>
    <w:p/>
    <w:p>
      <w:pPr/>
      <w:r>
        <w:rPr>
          <w:rFonts w:ascii="Courier New" w:hAnsi="Courier New"/>
          <w:sz w:val="20"/>
        </w:rPr>
        <w:t>PROJECT: [Your Workflow Name]</w:t>
      </w:r>
    </w:p>
    <w:p>
      <w:pPr/>
      <w:r>
        <w:rPr>
          <w:rFonts w:ascii="Courier New" w:hAnsi="Courier New"/>
          <w:sz w:val="20"/>
        </w:rPr>
        <w:t>OWNER: [Your Name]</w:t>
      </w:r>
    </w:p>
    <w:p>
      <w:pPr/>
      <w:r>
        <w:rPr>
          <w:rFonts w:ascii="Courier New" w:hAnsi="Courier New"/>
          <w:sz w:val="20"/>
        </w:rPr>
        <w:t>CREATED: [Date]</w:t>
      </w:r>
    </w:p>
    <w:p>
      <w:pPr/>
      <w:r>
        <w:rPr>
          <w:rFonts w:ascii="Courier New" w:hAnsi="Courier New"/>
          <w:sz w:val="20"/>
        </w:rPr>
      </w:r>
    </w:p>
    <w:p>
      <w:pPr/>
      <w:r>
        <w:rPr>
          <w:rFonts w:ascii="Courier New" w:hAnsi="Courier New"/>
          <w:sz w:val="20"/>
        </w:rPr>
        <w:t>WHAT THIS DOES:</w:t>
      </w:r>
    </w:p>
    <w:p>
      <w:pPr/>
      <w:r>
        <w:rPr>
          <w:rFonts w:ascii="Courier New" w:hAnsi="Courier New"/>
          <w:sz w:val="20"/>
        </w:rPr>
        <w:t>- One or two lines explaining in plain English.</w:t>
      </w:r>
    </w:p>
    <w:p>
      <w:pPr/>
      <w:r>
        <w:rPr>
          <w:rFonts w:ascii="Courier New" w:hAnsi="Courier New"/>
          <w:sz w:val="20"/>
        </w:rPr>
      </w:r>
    </w:p>
    <w:p>
      <w:pPr/>
      <w:r>
        <w:rPr>
          <w:rFonts w:ascii="Courier New" w:hAnsi="Courier New"/>
          <w:sz w:val="20"/>
        </w:rPr>
        <w:t>HOW TO RUN:</w:t>
      </w:r>
    </w:p>
    <w:p>
      <w:pPr/>
      <w:r>
        <w:rPr>
          <w:rFonts w:ascii="Courier New" w:hAnsi="Courier New"/>
          <w:sz w:val="20"/>
        </w:rPr>
        <w:t>- Step 1:</w:t>
      </w:r>
    </w:p>
    <w:p>
      <w:pPr/>
      <w:r>
        <w:rPr>
          <w:rFonts w:ascii="Courier New" w:hAnsi="Courier New"/>
          <w:sz w:val="20"/>
        </w:rPr>
        <w:t>- Step 2:</w:t>
      </w:r>
    </w:p>
    <w:p>
      <w:pPr/>
      <w:r>
        <w:rPr>
          <w:rFonts w:ascii="Courier New" w:hAnsi="Courier New"/>
          <w:sz w:val="20"/>
        </w:rPr>
      </w:r>
    </w:p>
    <w:p>
      <w:pPr/>
      <w:r>
        <w:rPr>
          <w:rFonts w:ascii="Courier New" w:hAnsi="Courier New"/>
          <w:sz w:val="20"/>
        </w:rPr>
        <w:t>WHAT TO CHECK IF IT BREAKS:</w:t>
      </w:r>
    </w:p>
    <w:p>
      <w:pPr/>
      <w:r>
        <w:rPr>
          <w:rFonts w:ascii="Courier New" w:hAnsi="Courier New"/>
          <w:sz w:val="20"/>
        </w:rPr>
        <w:t>- [Common issues]</w:t>
      </w:r>
    </w:p>
    <w:p/>
    <w:p>
      <w:r>
        <w:t>That's it. You don't need a 20-page manual. Just enough that future-you says "thank you" instead of "who did this?"</w:t>
      </w:r>
    </w:p>
    <w:p/>
    <w:p>
      <w:r>
        <w:t>Write it WHILE you're building, not after.</w:t>
      </w:r>
    </w:p>
    <w:p/>
    <w:p/>
    <w:p>
      <w:pPr>
        <w:pStyle w:val="Heading2"/>
      </w:pPr>
      <w:r>
        <w:t>HOMEWORK (10:00-10:45)</w:t>
      </w:r>
    </w:p>
    <w:p/>
    <w:p>
      <w:r>
        <w:t>1. Create your `Automation_Projects` folder</w:t>
      </w:r>
    </w:p>
    <w:p>
      <w:r>
        <w:t>2. Create `Project_01_[Your_Workflow_Name]`</w:t>
      </w:r>
    </w:p>
    <w:p>
      <w:r>
        <w:t>3. Add the input/, output/, archive/, scripts/, and docs/ folders</w:t>
      </w:r>
    </w:p>
    <w:p>
      <w:r>
        <w:t>4. Move a copy of your synthetic data into input/</w:t>
      </w:r>
    </w:p>
    <w:p>
      <w:r>
        <w:t>5. Create a simple README.txt</w:t>
      </w:r>
    </w:p>
    <w:p/>
    <w:p>
      <w:r>
        <w:t>Set up your workbench. Future-you will be very glad you did.</w:t>
      </w:r>
    </w:p>
    <w:p/>
    <w:p/>
    <w:p>
      <w:pPr>
        <w:pStyle w:val="Heading2"/>
      </w:pPr>
      <w:r>
        <w:t>OUTRO (10:45-11:15)</w:t>
      </w:r>
    </w:p>
    <w:p/>
    <w:p>
      <w:r>
        <w:t>Next time, in Episode 8, we'll choose your first Excel workflow to automate.</w:t>
      </w:r>
    </w:p>
    <w:p/>
    <w:p>
      <w:r>
        <w:t>You'll pick something small, repeatable, and low-riskâ€”so this tidy folder structure can start doing real work for you.</w:t>
      </w:r>
    </w:p>
    <w:p/>
    <w:p>
      <w:r/>
      <w:r>
        <w:rPr>
          <w:i/>
        </w:rPr>
        <w:t>Still organizing files, still fighting the urge to name things "FINAL_FINAL," still grateful for the structure.</w:t>
      </w:r>
      <w:r/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