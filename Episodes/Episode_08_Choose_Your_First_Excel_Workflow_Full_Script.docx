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Episode 8: Choose Your First Excel Workflow</w:t>
      </w:r>
    </w:p>
    <w:p>
      <w:r>
        <w:rPr>
          <w:b/>
        </w:rPr>
        <w:t xml:space="preserve">Series: </w:t>
      </w:r>
      <w:r>
        <w:t>AI for Knowledge Workers Behind the Firewall</w:t>
        <w:br/>
      </w:r>
      <w:r>
        <w:rPr>
          <w:b/>
        </w:rPr>
        <w:t xml:space="preserve">Target Length: </w:t>
      </w:r>
      <w:r>
        <w:t>12-14 minutes</w:t>
        <w:br/>
      </w:r>
      <w:r>
        <w:rPr>
          <w:b/>
        </w:rPr>
        <w:t xml:space="preserve">Tone: </w:t>
      </w:r>
      <w:r>
        <w:t>Decisive, practical, we're committing not overthinking</w:t>
      </w:r>
    </w:p>
    <w:p/>
    <w:p/>
    <w:p/>
    <w:p/>
    <w:p>
      <w:pPr>
        <w:pStyle w:val="Heading2"/>
      </w:pPr>
      <w:r>
        <w:t>COLD OPEN (0:00-0:40)</w:t>
      </w:r>
    </w:p>
    <w:p/>
    <w:p>
      <w:r>
        <w:t>You've probably had this thought by now:</w:t>
      </w:r>
    </w:p>
    <w:p/>
    <w:p>
      <w:r>
        <w:t>"I could automate EVERYTHING."</w:t>
      </w:r>
    </w:p>
    <w:p/>
    <w:p>
      <w:r>
        <w:t>Monthly reports. Dashboards. Dashboards for your dashboards. Email routing. Scorecards. All of it.</w:t>
      </w:r>
    </w:p>
    <w:p/>
    <w:p>
      <w:r>
        <w:t>And then... you do nothing.</w:t>
      </w:r>
    </w:p>
    <w:p/>
    <w:p>
      <w:r>
        <w:t>Because choosing where to start feels overwhelming.</w:t>
      </w:r>
    </w:p>
    <w:p/>
    <w:p>
      <w:r>
        <w:t>Today, we fix that.</w:t>
      </w:r>
    </w:p>
    <w:p/>
    <w:p>
      <w:r>
        <w:t xml:space="preserve">By the end of this episode, you will have picked </w:t>
      </w:r>
      <w:r>
        <w:rPr>
          <w:b/>
        </w:rPr>
        <w:t>one</w:t>
      </w:r>
      <w:r>
        <w:t xml:space="preserve"> specific Excel workflow as your first automation project.</w:t>
      </w:r>
    </w:p>
    <w:p/>
    <w:p>
      <w:r>
        <w:t>Not "someday." Not "when things calm down."</w:t>
      </w:r>
    </w:p>
    <w:p/>
    <w:p>
      <w:r>
        <w:t>Today.</w:t>
      </w:r>
    </w:p>
    <w:p/>
    <w:p/>
    <w:p>
      <w:pPr>
        <w:pStyle w:val="Heading2"/>
      </w:pPr>
      <w:r>
        <w:t>SEGMENT 1: WHY THIS DECISION MATTERS (0:40-2:00)</w:t>
      </w:r>
    </w:p>
    <w:p/>
    <w:p>
      <w:r>
        <w:t>This decision shapes your whole experience with automation.</w:t>
      </w:r>
    </w:p>
    <w:p/>
    <w:p>
      <w:r>
        <w:t>If your first project is:</w:t>
      </w:r>
    </w:p>
    <w:p/>
    <w:p>
      <w:r>
        <w:t xml:space="preserve">- </w:t>
      </w:r>
      <w:r>
        <w:rPr>
          <w:b/>
        </w:rPr>
        <w:t>Too big</w:t>
      </w:r>
      <w:r>
        <w:t xml:space="preserve"> â€” you burn out and decide automation is "too hard"</w:t>
      </w:r>
    </w:p>
    <w:p>
      <w:r>
        <w:t xml:space="preserve">- </w:t>
      </w:r>
      <w:r>
        <w:rPr>
          <w:b/>
        </w:rPr>
        <w:t>Too fragile</w:t>
      </w:r>
      <w:r>
        <w:t xml:space="preserve"> â€” one change breaks everything and you lose trust</w:t>
      </w:r>
    </w:p>
    <w:p>
      <w:r>
        <w:t xml:space="preserve">- </w:t>
      </w:r>
      <w:r>
        <w:rPr>
          <w:b/>
        </w:rPr>
        <w:t>Too sensitive</w:t>
      </w:r>
      <w:r>
        <w:t xml:space="preserve"> â€” you run into approvals and stall out</w:t>
      </w:r>
    </w:p>
    <w:p/>
    <w:p>
      <w:r>
        <w:t>We want a different story:</w:t>
      </w:r>
    </w:p>
    <w:p/>
    <w:p>
      <w:r>
        <w:t>A clear win, built on synthetic or safely redacted data, that you can run every week or month and say: "Yes. This actually saves me time."</w:t>
      </w:r>
    </w:p>
    <w:p/>
    <w:p/>
    <w:p>
      <w:pPr>
        <w:pStyle w:val="Heading2"/>
      </w:pPr>
      <w:r>
        <w:t>SEGMENT 2: CRITERIA FOR YOUR FIRST PROJECT (2:00-5:00)</w:t>
      </w:r>
    </w:p>
    <w:p/>
    <w:p>
      <w:r>
        <w:t>Five checkboxes your first workflow should hit:</w:t>
      </w:r>
    </w:p>
    <w:p/>
    <w:p>
      <w:r/>
      <w:r>
        <w:rPr>
          <w:b/>
        </w:rPr>
        <w:t>1. It happens regularly.</w:t>
      </w:r>
      <w:r>
        <w:t xml:space="preserve"> Weekly, monthly, or at least a few times per year. Repetition means your investment comes back.</w:t>
      </w:r>
    </w:p>
    <w:p/>
    <w:p>
      <w:r/>
      <w:r>
        <w:rPr>
          <w:b/>
        </w:rPr>
        <w:t>2. It takes 15-30 minutes today.</w:t>
      </w:r>
      <w:r>
        <w:t xml:space="preserve"> Not five minutes. Not five hours. Big enough to feel worth it, small enough to not require meetings with three departments.</w:t>
      </w:r>
    </w:p>
    <w:p/>
    <w:p>
      <w:r/>
      <w:r>
        <w:rPr>
          <w:b/>
        </w:rPr>
        <w:t>3. It's low risk.</w:t>
      </w:r>
      <w:r>
        <w:t xml:space="preserve"> Does NOT: move money, make HR decisions, touch clinical decisions, update official systems directly. Anything with PHI/PII starts with synthetic data only.</w:t>
      </w:r>
    </w:p>
    <w:p/>
    <w:p>
      <w:r/>
      <w:r>
        <w:rPr>
          <w:b/>
        </w:rPr>
        <w:t>4. You understand it deeply.</w:t>
      </w:r>
      <w:r>
        <w:t xml:space="preserve"> You shouldn't be guessing how the workflow works. You can say: "I know exactly which files I open, which steps I take, and what the result should look like."</w:t>
      </w:r>
    </w:p>
    <w:p/>
    <w:p>
      <w:r/>
      <w:r>
        <w:rPr>
          <w:b/>
        </w:rPr>
        <w:t>5. Inputs and outputs are clearly defined.</w:t>
      </w:r>
      <w:r>
        <w:t xml:space="preserve"> You can point at the inputs: "It starts here." And the output: "It ends here."</w:t>
      </w:r>
    </w:p>
    <w:p/>
    <w:p/>
    <w:p>
      <w:pPr>
        <w:pStyle w:val="Heading2"/>
      </w:pPr>
      <w:r>
        <w:t>SEGMENT 3: GOOD STARTER EXAMPLES (5:00-7:30)</w:t>
      </w:r>
    </w:p>
    <w:p/>
    <w:p>
      <w:r>
        <w:rPr>
          <w:b/>
        </w:rPr>
        <w:t>Example 1 â€” Weekly totals report</w:t>
      </w:r>
    </w:p>
    <w:p/>
    <w:p>
      <w:r>
        <w:t>Every Monday you export three reports from a system. You filter each one, copy key columns into a summary, total numbers, and send to your manager.</w:t>
      </w:r>
    </w:p>
    <w:p/>
    <w:p>
      <w:r>
        <w:t>âœ… Repeatable âœ… 15-30 minutes âœ… Clear inputs/outputs âœ… Great first candidate</w:t>
      </w:r>
    </w:p>
    <w:p/>
    <w:p>
      <w:r>
        <w:rPr>
          <w:b/>
        </w:rPr>
        <w:t>Example 2 â€” Monthly status snapshot</w:t>
      </w:r>
    </w:p>
    <w:p/>
    <w:p>
      <w:r>
        <w:t>Once a month, you take a long "all records" export, filter for active projects, add a status column, generate a pivot table.</w:t>
      </w:r>
    </w:p>
    <w:p/>
    <w:p>
      <w:r>
        <w:t>Perfect starter material.</w:t>
      </w:r>
    </w:p>
    <w:p/>
    <w:p>
      <w:r>
        <w:rPr>
          <w:b/>
        </w:rPr>
        <w:t>Example 3 â€” Cleaning a messy export</w:t>
      </w:r>
    </w:p>
    <w:p/>
    <w:p>
      <w:r>
        <w:t>You regularly receive a CSV that needs: columns renamed, dates reformatted, blank rows removed, "Yes/No" turned into TRUE/FALSE.</w:t>
      </w:r>
    </w:p>
    <w:p/>
    <w:p>
      <w:r>
        <w:t>Basically an automation playground.</w:t>
      </w:r>
    </w:p>
    <w:p/>
    <w:p/>
    <w:p>
      <w:pPr>
        <w:pStyle w:val="Heading2"/>
      </w:pPr>
      <w:r>
        <w:t>SEGMENT 4: PROJECTS TO AVOID (FOR NOW) (7:30-9:00)</w:t>
      </w:r>
    </w:p>
    <w:p/>
    <w:p>
      <w:r>
        <w:t>These aren't bad foreverâ€”they're great later. Just not first.</w:t>
      </w:r>
    </w:p>
    <w:p/>
    <w:p>
      <w:r/>
      <w:r>
        <w:rPr>
          <w:b/>
        </w:rPr>
        <w:t>1. Department-wide reporting overhaul.</w:t>
      </w:r>
      <w:r>
        <w:t xml:space="preserve"> That's a portfolio of projects, not a starter task.</w:t>
      </w:r>
    </w:p>
    <w:p/>
    <w:p>
      <w:r/>
      <w:r>
        <w:rPr>
          <w:b/>
        </w:rPr>
        <w:t>2. Anything that auto-updates official systems.</w:t>
      </w:r>
      <w:r>
        <w:t xml:space="preserve"> Direct writes come after you have experience and approvals.</w:t>
      </w:r>
    </w:p>
    <w:p/>
    <w:p>
      <w:r/>
      <w:r>
        <w:rPr>
          <w:b/>
        </w:rPr>
        <w:t>3. Workflows you only half-understand.</w:t>
      </w:r>
      <w:r>
        <w:t xml:space="preserve"> If you need three other people to explain what's going on, it's not a starter.</w:t>
      </w:r>
    </w:p>
    <w:p/>
    <w:p>
      <w:r/>
      <w:r>
        <w:rPr>
          <w:b/>
        </w:rPr>
        <w:t>4. High-stakes decisions.</w:t>
      </w:r>
      <w:r>
        <w:t xml:space="preserve"> Anything affecting pay, compliance, patient care, or contracts should stay human-in-the-loop.</w:t>
      </w:r>
    </w:p>
    <w:p/>
    <w:p>
      <w:r>
        <w:t>You're proving out your process and building trust.</w:t>
      </w:r>
    </w:p>
    <w:p/>
    <w:p/>
    <w:p>
      <w:pPr>
        <w:pStyle w:val="Heading2"/>
      </w:pPr>
      <w:r>
        <w:t>SEGMENT 5: MAKE YOUR DECISION (9:00-11:00)</w:t>
      </w:r>
    </w:p>
    <w:p/>
    <w:p>
      <w:r>
        <w:t>Time to commit.</w:t>
      </w:r>
    </w:p>
    <w:p/>
    <w:p>
      <w:r>
        <w:t>Write down 3 candidate workflows that live mostly in Excel.</w:t>
      </w:r>
    </w:p>
    <w:p/>
    <w:p>
      <w:r>
        <w:t>For each, note:</w:t>
      </w:r>
    </w:p>
    <w:p>
      <w:r>
        <w:t>- How often it happens</w:t>
      </w:r>
    </w:p>
    <w:p>
      <w:r>
        <w:t>- Rough time it takes now</w:t>
      </w:r>
    </w:p>
    <w:p>
      <w:r>
        <w:t>- Risk level (low / medium / high)</w:t>
      </w:r>
    </w:p>
    <w:p>
      <w:r>
        <w:t>- How clearly you understand it</w:t>
      </w:r>
    </w:p>
    <w:p>
      <w:r>
        <w:t>- How clear the inputs and outputs are</w:t>
      </w:r>
    </w:p>
    <w:p/>
    <w:p>
      <w:r>
        <w:t>Score them 1-5 for each category.</w:t>
      </w:r>
    </w:p>
    <w:p/>
    <w:p>
      <w:r>
        <w:t>The winner should be: regular, 15-30 minutes today, low risk, very clear to you, and grounded in Excel.</w:t>
      </w:r>
    </w:p>
    <w:p/>
    <w:p>
      <w:r>
        <w:t>If there's a tie, pick the one that annoys you the most every time you do it.</w:t>
      </w:r>
    </w:p>
    <w:p/>
    <w:p>
      <w:r>
        <w:t>That annoyance is fuel. It will help you finish.</w:t>
      </w:r>
    </w:p>
    <w:p/>
    <w:p>
      <w:r>
        <w:t>Finally, write this sentence:</w:t>
      </w:r>
    </w:p>
    <w:p/>
    <w:p>
      <w:r>
        <w:rPr>
          <w:b/>
        </w:rPr>
        <w:t>"My first automation project is: [Name of workflow]."</w:t>
      </w:r>
    </w:p>
    <w:p/>
    <w:p>
      <w:r>
        <w:t>Stick it somewhere visible.</w:t>
      </w:r>
    </w:p>
    <w:p/>
    <w:p>
      <w:r>
        <w:t>You just went from "I should automate something someday" to "I am automating THIS specific workflow next."</w:t>
      </w:r>
    </w:p>
    <w:p/>
    <w:p/>
    <w:p>
      <w:pPr>
        <w:pStyle w:val="Heading2"/>
      </w:pPr>
      <w:r>
        <w:t>HOMEWORK (11:00-11:45)</w:t>
      </w:r>
    </w:p>
    <w:p/>
    <w:p>
      <w:r>
        <w:t>1. Brainstorm 3 candidate Excel workflows</w:t>
      </w:r>
    </w:p>
    <w:p>
      <w:r>
        <w:t>2. Score them using the criteria</w:t>
      </w:r>
    </w:p>
    <w:p>
      <w:r>
        <w:t xml:space="preserve">3. Pick </w:t>
      </w:r>
      <w:r>
        <w:rPr>
          <w:b/>
        </w:rPr>
        <w:t>one</w:t>
      </w:r>
      <w:r>
        <w:t xml:space="preserve"> as your first project</w:t>
      </w:r>
    </w:p>
    <w:p>
      <w:r>
        <w:t>4. Give it a short, clear name</w:t>
      </w:r>
    </w:p>
    <w:p>
      <w:r>
        <w:t>5. Create or update your `Project_01_[Your_Workflow_Name]` folder</w:t>
      </w:r>
    </w:p>
    <w:p/>
    <w:p>
      <w:r>
        <w:t>In Episode 9, we'll take that chosen workflow and turn it into a mini-spec.</w:t>
      </w:r>
    </w:p>
    <w:p/>
    <w:p>
      <w:r>
        <w:t>You don't have to automate everything at once. You have to automate one thing well.</w:t>
      </w:r>
    </w:p>
    <w:p/>
    <w:p/>
    <w:p>
      <w:pPr>
        <w:pStyle w:val="Heading2"/>
      </w:pPr>
      <w:r>
        <w:t>OUTRO (11:45-12:15)</w:t>
      </w:r>
    </w:p>
    <w:p/>
    <w:p>
      <w:r/>
      <w:r>
        <w:rPr>
          <w:i/>
        </w:rPr>
        <w:t>Still picking my next automation target, still resisting the urge to boil the ocean, still trusting that one good win leads to the next.</w:t>
      </w:r>
      <w:r/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