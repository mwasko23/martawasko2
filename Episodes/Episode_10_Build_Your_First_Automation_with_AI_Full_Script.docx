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10: Build Your First Automation with AI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14-16 minutes</w:t>
        <w:br/>
      </w:r>
      <w:r>
        <w:rPr>
          <w:b/>
        </w:rPr>
        <w:t xml:space="preserve">Tone: </w:t>
      </w:r>
      <w:r>
        <w:t>Excited but steady, we're finally building one safe step at a time</w:t>
      </w:r>
    </w:p>
    <w:p/>
    <w:p/>
    <w:p/>
    <w:p/>
    <w:p>
      <w:pPr>
        <w:pStyle w:val="Heading2"/>
      </w:pPr>
      <w:r>
        <w:t>COLD OPEN (0:00-0:45)</w:t>
      </w:r>
    </w:p>
    <w:p/>
    <w:p>
      <w:r>
        <w:t>This is it.</w:t>
      </w:r>
    </w:p>
    <w:p/>
    <w:p>
      <w:r>
        <w:t>Nine episodes getting ready:</w:t>
      </w:r>
    </w:p>
    <w:p>
      <w:r>
        <w:t>- Picking a workflow</w:t>
      </w:r>
    </w:p>
    <w:p>
      <w:r>
        <w:t>- Talking about safety</w:t>
      </w:r>
    </w:p>
    <w:p>
      <w:r>
        <w:t>- Organizing files</w:t>
      </w:r>
    </w:p>
    <w:p>
      <w:r>
        <w:t>- Writing a mini-spec</w:t>
      </w:r>
    </w:p>
    <w:p/>
    <w:p>
      <w:r>
        <w:t>If you've been thinking, "Okay Marta, but when do we actually BUILD something?"</w:t>
      </w:r>
    </w:p>
    <w:p/>
    <w:p>
      <w:r>
        <w:t>It's today.</w:t>
      </w:r>
    </w:p>
    <w:p/>
    <w:p>
      <w:r>
        <w:t>By the end of this episode, you'll have either an Excel-only automation or a Python + Excel automation based on your mini-spec.</w:t>
      </w:r>
    </w:p>
    <w:p/>
    <w:p>
      <w:r>
        <w:t>This is what those ten-day sprints felt like. Let's do it together.</w:t>
      </w:r>
    </w:p>
    <w:p/>
    <w:p/>
    <w:p>
      <w:pPr>
        <w:pStyle w:val="Heading2"/>
      </w:pPr>
      <w:r>
        <w:t>SEGMENT 1: WHAT YOU SHOULD HAVE (0:45-2:00)</w:t>
      </w:r>
    </w:p>
    <w:p/>
    <w:p>
      <w:r>
        <w:t>Before we start, check your toolkit:</w:t>
      </w:r>
    </w:p>
    <w:p/>
    <w:p>
      <w:r>
        <w:t>1. A chosen workflow (from Episode 8)</w:t>
      </w:r>
    </w:p>
    <w:p>
      <w:r>
        <w:t>2. A project folder: `Automation_Projects / Project_01_[Your_Workflow_Name]`</w:t>
      </w:r>
    </w:p>
    <w:p>
      <w:r>
        <w:t>3. Synthetic or safely redacted input files in `input/`</w:t>
      </w:r>
    </w:p>
    <w:p>
      <w:r>
        <w:t>4. A `docs/mini_spec_v1` describing purpose, inputs, outputs, process, edge cases, testing</w:t>
      </w:r>
    </w:p>
    <w:p>
      <w:r>
        <w:t>5. Access to at least one AI tool (Copilot, ChatGPT, or Claude)</w:t>
      </w:r>
    </w:p>
    <w:p/>
    <w:p>
      <w:r>
        <w:t>If you're missing any, pause and go back.</w:t>
      </w:r>
    </w:p>
    <w:p/>
    <w:p>
      <w:r>
        <w:t>We're not asking AI to "figure it out." We're asking AI to help us implement a plan.</w:t>
      </w:r>
    </w:p>
    <w:p/>
    <w:p/>
    <w:p>
      <w:pPr>
        <w:pStyle w:val="Heading2"/>
      </w:pPr>
      <w:r>
        <w:t>SEGMENT 2: TWO BUILD PATHS (2:00-4:00)</w:t>
      </w:r>
    </w:p>
    <w:p/>
    <w:p>
      <w:r>
        <w:t>Two ways to build this:</w:t>
      </w:r>
    </w:p>
    <w:p/>
    <w:p>
      <w:r>
        <w:rPr>
          <w:b/>
        </w:rPr>
        <w:t>Option A: Excel-only approach</w:t>
      </w:r>
    </w:p>
    <w:p>
      <w:r>
        <w:t>- Power Query, formulas, maybe VBA or Office Scripts</w:t>
      </w:r>
    </w:p>
    <w:p>
      <w:r>
        <w:t>- Best if your organization doesn't allow Python or you're happier inside Excel</w:t>
      </w:r>
    </w:p>
    <w:p/>
    <w:p>
      <w:r>
        <w:rPr>
          <w:b/>
        </w:rPr>
        <w:t>Option B: Python + Excel approach</w:t>
      </w:r>
    </w:p>
    <w:p>
      <w:r>
        <w:t>- A small script that reads inputs, transforms them, writes new Excel file</w:t>
      </w:r>
    </w:p>
    <w:p>
      <w:r>
        <w:t>- Best if you're comfortable with Python or want more flexibility</w:t>
      </w:r>
    </w:p>
    <w:p/>
    <w:p>
      <w:r>
        <w:t>Choose one. Don't try to build both at once.</w:t>
      </w:r>
    </w:p>
    <w:p/>
    <w:p>
      <w:r>
        <w:t>One solid win, not two half-finished projects.</w:t>
      </w:r>
    </w:p>
    <w:p/>
    <w:p/>
    <w:p>
      <w:pPr>
        <w:pStyle w:val="Heading2"/>
      </w:pPr>
      <w:r>
        <w:t>SEGMENT 3: OPTION A â€” EXCEL-ONLY (4:00-8:00)</w:t>
      </w:r>
    </w:p>
    <w:p/>
    <w:p>
      <w:r>
        <w:rPr>
          <w:i/>
          <w:color w:val="808080"/>
        </w:rPr>
        <w:t>[Screen share - Excel]</w:t>
      </w:r>
    </w:p>
    <w:p/>
    <w:p>
      <w:r>
        <w:t>Open Excel and load your synthetic input files from `input/`.</w:t>
      </w:r>
    </w:p>
    <w:p/>
    <w:p>
      <w:r>
        <w:rPr>
          <w:b/>
        </w:rPr>
        <w:t>Step 1: Summarize your mini-spec for AI</w:t>
      </w:r>
    </w:p>
    <w:p/>
    <w:p>
      <w:r>
        <w:t>Copy the relevant parts of your mini-spec. Paste into your AI tool with a clear request:</w:t>
      </w:r>
    </w:p>
    <w:p/>
    <w:p>
      <w:pPr/>
      <w:r>
        <w:rPr>
          <w:rFonts w:ascii="Courier New" w:hAnsi="Courier New"/>
          <w:sz w:val="20"/>
        </w:rPr>
        <w:t>I'm an office worker automating a simple Excel process.</w:t>
      </w:r>
    </w:p>
    <w:p>
      <w:pPr/>
      <w:r>
        <w:rPr>
          <w:rFonts w:ascii="Courier New" w:hAnsi="Courier New"/>
          <w:sz w:val="20"/>
        </w:rPr>
        <w:t>Here is my mini-spec for a weekly summary report.</w:t>
      </w:r>
    </w:p>
    <w:p>
      <w:pPr/>
      <w:r>
        <w:rPr>
          <w:rFonts w:ascii="Courier New" w:hAnsi="Courier New"/>
          <w:sz w:val="20"/>
        </w:rPr>
        <w:t>Please help me design an Excel-only solution using Power Query and/or formulas.</w:t>
      </w:r>
    </w:p>
    <w:p>
      <w:pPr/>
      <w:r>
        <w:rPr>
          <w:rFonts w:ascii="Courier New" w:hAnsi="Courier New"/>
          <w:sz w:val="20"/>
        </w:rPr>
        <w:t>I want clear, step-by-step instructions I can follow inside Excel.</w:t>
      </w:r>
    </w:p>
    <w:p>
      <w:pPr/>
      <w:r>
        <w:rPr>
          <w:rFonts w:ascii="Courier New" w:hAnsi="Courier New"/>
          <w:sz w:val="20"/>
        </w:rPr>
        <w:t>I'm using synthetic sample data, not real confidential data.</w:t>
      </w:r>
    </w:p>
    <w:p/>
    <w:p>
      <w:r>
        <w:rPr>
          <w:b/>
        </w:rPr>
        <w:t>Step 2: Implement the first version</w:t>
      </w:r>
    </w:p>
    <w:p/>
    <w:p>
      <w:r>
        <w:t>Let AI propose a plan. Follow the instructions step by step.</w:t>
      </w:r>
    </w:p>
    <w:p/>
    <w:p>
      <w:r>
        <w:t>If something doesn't work:</w:t>
      </w:r>
    </w:p>
    <w:p>
      <w:r>
        <w:t>- Screenshot or copy the error (no confidential data)</w:t>
      </w:r>
    </w:p>
    <w:p>
      <w:r>
        <w:t>- Paste back to AI with context</w:t>
      </w:r>
    </w:p>
    <w:p>
      <w:r>
        <w:t>- Ask: "Here's what happened. How should I adjust?"</w:t>
      </w:r>
    </w:p>
    <w:p/>
    <w:p>
      <w:r>
        <w:t>Expect 2-5 rounds of refinement. That's normal.</w:t>
      </w:r>
    </w:p>
    <w:p/>
    <w:p>
      <w:r>
        <w:rPr>
          <w:b/>
        </w:rPr>
        <w:t>Step 3: Save your work</w:t>
      </w:r>
    </w:p>
    <w:p/>
    <w:p>
      <w:r>
        <w:t>Save the workbook in your project folder with a clear name:</w:t>
      </w:r>
    </w:p>
    <w:p>
      <w:r>
        <w:t>`2025-02-01_weekly_summary_automation_v1.xlsx`</w:t>
      </w:r>
    </w:p>
    <w:p/>
    <w:p>
      <w:r>
        <w:t>Update your README.</w:t>
      </w:r>
    </w:p>
    <w:p/>
    <w:p>
      <w:r>
        <w:t xml:space="preserve">An Excel-only solution is </w:t>
      </w:r>
      <w:r>
        <w:rPr>
          <w:b/>
        </w:rPr>
        <w:t>real automation</w:t>
      </w:r>
      <w:r>
        <w:t xml:space="preserve"> and absolutely valid.</w:t>
      </w:r>
    </w:p>
    <w:p/>
    <w:p/>
    <w:p>
      <w:pPr>
        <w:pStyle w:val="Heading2"/>
      </w:pPr>
      <w:r>
        <w:t>SEGMENT 4: OPTION B â€” PYTHON + EXCEL (8:00-12:00)</w:t>
      </w:r>
    </w:p>
    <w:p/>
    <w:p>
      <w:r>
        <w:rPr>
          <w:i/>
          <w:color w:val="808080"/>
        </w:rPr>
        <w:t>[Screen share - VS Code]</w:t>
      </w:r>
    </w:p>
    <w:p/>
    <w:p>
      <w:r>
        <w:t>If Excel-only feels limiting and you're ready for code, let's do this.</w:t>
      </w:r>
    </w:p>
    <w:p/>
    <w:p>
      <w:r>
        <w:rPr>
          <w:b/>
        </w:rPr>
        <w:t>Step 1: Create a basic script file</w:t>
      </w:r>
    </w:p>
    <w:p/>
    <w:p>
      <w:r>
        <w:t>In `scripts/`, create `run_workflow.py`. Add a comment describing what it does.</w:t>
      </w:r>
    </w:p>
    <w:p/>
    <w:p>
      <w:r>
        <w:rPr>
          <w:b/>
        </w:rPr>
        <w:t>Step 2: Ask AI to draft the script</w:t>
      </w:r>
    </w:p>
    <w:p/>
    <w:p>
      <w:r>
        <w:t>Copy your mini-spec and send:</w:t>
      </w:r>
    </w:p>
    <w:p/>
    <w:p>
      <w:pPr/>
      <w:r>
        <w:rPr>
          <w:rFonts w:ascii="Courier New" w:hAnsi="Courier New"/>
          <w:sz w:val="20"/>
        </w:rPr>
        <w:t>I am building a small Python script to automate an Excel workflow.</w:t>
      </w:r>
    </w:p>
    <w:p>
      <w:pPr/>
      <w:r>
        <w:rPr>
          <w:rFonts w:ascii="Courier New" w:hAnsi="Courier New"/>
          <w:sz w:val="20"/>
        </w:rPr>
        <w:t>Here is my mini-spec.</w:t>
      </w:r>
    </w:p>
    <w:p>
      <w:pPr/>
      <w:r>
        <w:rPr>
          <w:rFonts w:ascii="Courier New" w:hAnsi="Courier New"/>
          <w:sz w:val="20"/>
        </w:rPr>
        <w:t>Please generate a Python script that:</w:t>
      </w:r>
    </w:p>
    <w:p>
      <w:pPr/>
      <w:r>
        <w:rPr>
          <w:rFonts w:ascii="Courier New" w:hAnsi="Courier New"/>
          <w:sz w:val="20"/>
        </w:rPr>
        <w:t>- Reads the input Excel files from input/</w:t>
      </w:r>
    </w:p>
    <w:p>
      <w:pPr/>
      <w:r>
        <w:rPr>
          <w:rFonts w:ascii="Courier New" w:hAnsi="Courier New"/>
          <w:sz w:val="20"/>
        </w:rPr>
        <w:t>- Performs the steps in the PROCESS section</w:t>
      </w:r>
    </w:p>
    <w:p>
      <w:pPr/>
      <w:r>
        <w:rPr>
          <w:rFonts w:ascii="Courier New" w:hAnsi="Courier New"/>
          <w:sz w:val="20"/>
        </w:rPr>
        <w:t>- Handles edge cases as described</w:t>
      </w:r>
    </w:p>
    <w:p>
      <w:pPr/>
      <w:r>
        <w:rPr>
          <w:rFonts w:ascii="Courier New" w:hAnsi="Courier New"/>
          <w:sz w:val="20"/>
        </w:rPr>
        <w:t>- Writes the output Excel file to output/</w:t>
      </w:r>
    </w:p>
    <w:p>
      <w:pPr/>
      <w:r>
        <w:rPr>
          <w:rFonts w:ascii="Courier New" w:hAnsi="Courier New"/>
          <w:sz w:val="20"/>
        </w:rPr>
        <w:t>Use clear variable names and comments.</w:t>
      </w:r>
    </w:p>
    <w:p>
      <w:pPr/>
      <w:r>
        <w:rPr>
          <w:rFonts w:ascii="Courier New" w:hAnsi="Courier New"/>
          <w:sz w:val="20"/>
        </w:rPr>
        <w:t>Assume I'm a beginner.</w:t>
      </w:r>
    </w:p>
    <w:p/>
    <w:p>
      <w:r>
        <w:t>Paste the generated code into `run_workflow.py`.</w:t>
      </w:r>
    </w:p>
    <w:p/>
    <w:p>
      <w:r>
        <w:rPr>
          <w:b/>
        </w:rPr>
        <w:t>Step 3: Run the script with synthetic data</w:t>
      </w:r>
    </w:p>
    <w:p/>
    <w:p>
      <w:r>
        <w:t>Open terminal:</w:t>
      </w:r>
    </w:p>
    <w:p>
      <w:pPr/>
      <w:r>
        <w:rPr>
          <w:rFonts w:ascii="Courier New" w:hAnsi="Courier New"/>
          <w:sz w:val="20"/>
        </w:rPr>
        <w:t>python scripts/run_workflow.py</w:t>
      </w:r>
    </w:p>
    <w:p/>
    <w:p>
      <w:r>
        <w:t>If it fails:</w:t>
      </w:r>
    </w:p>
    <w:p>
      <w:r>
        <w:t>- Read the error</w:t>
      </w:r>
    </w:p>
    <w:p>
      <w:r>
        <w:t>- Copy the relevant part (no confidential paths)</w:t>
      </w:r>
    </w:p>
    <w:p>
      <w:r>
        <w:t>- Ask AI: "Here is the error. What should I change?"</w:t>
      </w:r>
    </w:p>
    <w:p/>
    <w:p>
      <w:r>
        <w:t>Iterate until it works.</w:t>
      </w:r>
    </w:p>
    <w:p/>
    <w:p>
      <w:r>
        <w:rPr>
          <w:b/>
        </w:rPr>
        <w:t>Step 4: Use your TESTING checklist</w:t>
      </w:r>
    </w:p>
    <w:p/>
    <w:p>
      <w:r>
        <w:t>Run through your tests with synthetic data:</w:t>
      </w:r>
    </w:p>
    <w:p>
      <w:r>
        <w:t>- Happy path</w:t>
      </w:r>
    </w:p>
    <w:p>
      <w:r>
        <w:t>- Missing file</w:t>
      </w:r>
    </w:p>
    <w:p>
      <w:r>
        <w:t>- Empty file</w:t>
      </w:r>
    </w:p>
    <w:p>
      <w:r>
        <w:t>- Weird values</w:t>
      </w:r>
    </w:p>
    <w:p/>
    <w:p>
      <w:r>
        <w:t>Note what passed, what failed, what you adjusted.</w:t>
      </w:r>
    </w:p>
    <w:p/>
    <w:p>
      <w:r>
        <w:t>If something breaks, that's expected. You and AI are debugging together.</w:t>
      </w:r>
    </w:p>
    <w:p/>
    <w:p>
      <w:r>
        <w:t>This is what my ten-day sprint looked like. Lots of iteration. Lots of "that didn't work, let's try again."</w:t>
      </w:r>
    </w:p>
    <w:p/>
    <w:p/>
    <w:p>
      <w:pPr>
        <w:pStyle w:val="Heading2"/>
      </w:pPr>
      <w:r>
        <w:t>SEGMENT 5: CAREFUL ROLLOUT TO REAL DATA (12:00-14:00)</w:t>
      </w:r>
    </w:p>
    <w:p/>
    <w:p>
      <w:r>
        <w:t>Once it works on synthetic data, you might be tempted to point it at real data and "go live."</w:t>
      </w:r>
    </w:p>
    <w:p/>
    <w:p>
      <w:r>
        <w:t>Let's slow down.</w:t>
      </w:r>
    </w:p>
    <w:p/>
    <w:p>
      <w:r>
        <w:rPr>
          <w:b/>
        </w:rPr>
        <w:t>Step 1: Start with a tiny real sample</w:t>
      </w:r>
    </w:p>
    <w:p/>
    <w:p>
      <w:r>
        <w:t>If your workflow involves sensitive data:</w:t>
      </w:r>
    </w:p>
    <w:p>
      <w:r>
        <w:t>- Create a redacted or tiny real sample that complies with your org's rules</w:t>
      </w:r>
    </w:p>
    <w:p>
      <w:r>
        <w:t>- Or work with your data protection team to define what's allowed</w:t>
      </w:r>
    </w:p>
    <w:p/>
    <w:p>
      <w:r>
        <w:t>Never connect a brand-new script directly to full production data without approvals.</w:t>
      </w:r>
    </w:p>
    <w:p/>
    <w:p>
      <w:r>
        <w:rPr>
          <w:b/>
        </w:rPr>
        <w:t>Step 2: Run side-by-side</w:t>
      </w:r>
    </w:p>
    <w:p/>
    <w:p>
      <w:r>
        <w:t>For the first few cycles:</w:t>
      </w:r>
    </w:p>
    <w:p>
      <w:r>
        <w:t>- Run your automation AND your old manual process in parallel</w:t>
      </w:r>
    </w:p>
    <w:p>
      <w:r>
        <w:t>- Compare results: Do totals match? Any missing rows? Surprises?</w:t>
      </w:r>
    </w:p>
    <w:p/>
    <w:p>
      <w:r>
        <w:rPr>
          <w:b/>
        </w:rPr>
        <w:t>Step 3: Keep your manual process as a fallback</w:t>
      </w:r>
    </w:p>
    <w:p/>
    <w:p>
      <w:r>
        <w:t>Even when you trust the automation, keep the manual steps documented as backup.</w:t>
      </w:r>
    </w:p>
    <w:p/>
    <w:p>
      <w:r>
        <w:rPr>
          <w:b/>
        </w:rPr>
        <w:t>Step 4: Update your docs</w:t>
      </w:r>
    </w:p>
    <w:p/>
    <w:p>
      <w:r>
        <w:t>Note which version is live, any limitations, any changes to assumptions.</w:t>
      </w:r>
    </w:p>
    <w:p/>
    <w:p>
      <w:r>
        <w:t>Follow your organization's rules about where scripts can live, who can run them, what data they can touch.</w:t>
      </w:r>
    </w:p>
    <w:p/>
    <w:p/>
    <w:p>
      <w:pPr>
        <w:pStyle w:val="Heading2"/>
      </w:pPr>
      <w:r>
        <w:t>HOMEWORK (14:00-15:00)</w:t>
      </w:r>
    </w:p>
    <w:p/>
    <w:p>
      <w:r>
        <w:t>1. Choose one build path: Excel-only or Python + Excel</w:t>
      </w:r>
    </w:p>
    <w:p>
      <w:r>
        <w:t>2. Use your mini-spec and AI to build a first working version using synthetic data</w:t>
      </w:r>
    </w:p>
    <w:p>
      <w:r>
        <w:t>3. Run at least your happy path test</w:t>
      </w:r>
    </w:p>
    <w:p>
      <w:r>
        <w:t>4. Update your README with: which path you chose, how to run it, what tests you've completed</w:t>
      </w:r>
    </w:p>
    <w:p/>
    <w:p>
      <w:r>
        <w:t>If all you do is get a working prototype on synthetic data, that's already a huge win.</w:t>
      </w:r>
    </w:p>
    <w:p/>
    <w:p>
      <w:r>
        <w:t>You've gone from "AI is a cool demo" to "I have a real, working automation for my own workflow."</w:t>
      </w:r>
    </w:p>
    <w:p/>
    <w:p/>
    <w:p>
      <w:pPr>
        <w:pStyle w:val="Heading2"/>
      </w:pPr>
      <w:r>
        <w:t>OUTRO (15:00-15:30)</w:t>
      </w:r>
    </w:p>
    <w:p/>
    <w:p>
      <w:r>
        <w:t>Take a breath and take credit.</w:t>
      </w:r>
    </w:p>
    <w:p/>
    <w:p>
      <w:r>
        <w:t>You just built your first automation, on purpose, with guardrails, behind the firewall.</w:t>
      </w:r>
    </w:p>
    <w:p/>
    <w:p>
      <w:r>
        <w:t>That's a big deal.</w:t>
      </w:r>
    </w:p>
    <w:p/>
    <w:p>
      <w:r/>
      <w:r>
        <w:rPr>
          <w:i/>
        </w:rPr>
        <w:t>Still building, still iterating, still celebrating every successful script runâ€”because every single one is proof that this works.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