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2: Shadow Systems - You're Already an Architect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11-13 minutes</w:t>
        <w:br/>
      </w:r>
      <w:r>
        <w:rPr>
          <w:b/>
        </w:rPr>
        <w:t xml:space="preserve">Tone: </w:t>
      </w:r>
      <w:r>
        <w:t>Validating, empowering, reframing</w:t>
      </w:r>
    </w:p>
    <w:p/>
    <w:p/>
    <w:p/>
    <w:p/>
    <w:p>
      <w:pPr>
        <w:pStyle w:val="Heading2"/>
      </w:pPr>
      <w:r>
        <w:t>COLD OPEN (0:00-0:45)</w:t>
      </w:r>
    </w:p>
    <w:p/>
    <w:p>
      <w:r>
        <w:rPr>
          <w:i/>
          <w:color w:val="808080"/>
        </w:rPr>
        <w:t>[Close-up of a huge, messy but color-coded spreadsheet]</w:t>
      </w:r>
    </w:p>
    <w:p/>
    <w:p>
      <w:r>
        <w:rPr>
          <w:i/>
          <w:color w:val="808080"/>
        </w:rPr>
        <w:t>[Text on screen:]</w:t>
      </w:r>
    </w:p>
    <w:p/>
    <w:p>
      <w:r>
        <w:t>"Temporary fix â€” 2017"</w:t>
      </w:r>
    </w:p>
    <w:p>
      <w:r/>
      <w:r>
        <w:rPr>
          <w:i/>
        </w:rPr>
        <w:t>[Cross out "temporary," highlight "still running everything."]</w:t>
      </w:r>
      <w:r/>
    </w:p>
    <w:p/>
    <w:p>
      <w:r>
        <w:t>Let me tell you a story you might recognize.</w:t>
      </w:r>
    </w:p>
    <w:p/>
    <w:p>
      <w:r>
        <w:t>There's a spreadsheet at your job that quietly runs everything.</w:t>
      </w:r>
    </w:p>
    <w:p/>
    <w:p>
      <w:r>
        <w:t>It started simple: a quick way to track a few things the official system couldn't handle.</w:t>
      </w:r>
    </w:p>
    <w:p/>
    <w:p>
      <w:r>
        <w:t>Then someone asked, "Can you add this column?"</w:t>
      </w:r>
    </w:p>
    <w:p>
      <w:r>
        <w:t>"Can we track this too?"</w:t>
      </w:r>
    </w:p>
    <w:p>
      <w:r>
        <w:t>"Can our team use it?"</w:t>
      </w:r>
    </w:p>
    <w:p/>
    <w:p>
      <w:r>
        <w:t>Years later, that "temporary" spreadsheet now:</w:t>
      </w:r>
    </w:p>
    <w:p/>
    <w:p>
      <w:r>
        <w:t>- Tracks dozens of projects</w:t>
      </w:r>
    </w:p>
    <w:p>
      <w:r>
        <w:t>- Feeds monthly reports</w:t>
      </w:r>
    </w:p>
    <w:p>
      <w:r>
        <w:t>- And if it broke tomorrow... people would panic</w:t>
      </w:r>
    </w:p>
    <w:p/>
    <w:p>
      <w:r>
        <w:t>If that sounds familiar, I have news for you:</w:t>
      </w:r>
    </w:p>
    <w:p/>
    <w:p>
      <w:r>
        <w:t>You are not "just good at Excel."</w:t>
      </w:r>
    </w:p>
    <w:p/>
    <w:p>
      <w:r>
        <w:t>You are already designing systems.</w:t>
      </w:r>
    </w:p>
    <w:p/>
    <w:p/>
    <w:p>
      <w:pPr>
        <w:pStyle w:val="Heading2"/>
      </w:pPr>
      <w:r>
        <w:t>SEGMENT 1: WHAT ARE SHADOW SYSTEMS? (0:45-2:30)</w:t>
      </w:r>
    </w:p>
    <w:p/>
    <w:p>
      <w:r>
        <w:t>When I say "shadow system," I mean any tool or process that:</w:t>
      </w:r>
    </w:p>
    <w:p/>
    <w:p>
      <w:r>
        <w:t>- Wasn't formally designed by IT or a vendor</w:t>
      </w:r>
    </w:p>
    <w:p>
      <w:r>
        <w:t>- Lives in spreadsheets, SharePoint lists, email templates, text files, and checklists</w:t>
      </w:r>
    </w:p>
    <w:p>
      <w:r>
        <w:t>- But quietly holds your team together</w:t>
      </w:r>
    </w:p>
    <w:p/>
    <w:p>
      <w:r>
        <w:t>Why do these systems exist?</w:t>
      </w:r>
    </w:p>
    <w:p/>
    <w:p>
      <w:r>
        <w:t>Because reality is messy.</w:t>
      </w:r>
    </w:p>
    <w:p/>
    <w:p>
      <w:r>
        <w:t>- Official systems are built for the average case.</w:t>
      </w:r>
    </w:p>
    <w:p>
      <w:r>
        <w:t>- Your actual work is full of exceptions, timing quirks, and edge cases.</w:t>
      </w:r>
    </w:p>
    <w:p>
      <w:r>
        <w:t>- Projects change faster than big software does.</w:t>
      </w:r>
    </w:p>
    <w:p/>
    <w:p>
      <w:r>
        <w:t>So people like you do the only reasonable thing: You build something that actually works.</w:t>
      </w:r>
    </w:p>
    <w:p/>
    <w:p>
      <w:r>
        <w:t>Maybe it's:</w:t>
      </w:r>
    </w:p>
    <w:p/>
    <w:p>
      <w:r>
        <w:t>- A color-coded tracker your team uses every day</w:t>
      </w:r>
    </w:p>
    <w:p>
      <w:r>
        <w:t>- A set of template emails that make sure nothing is forgotten</w:t>
      </w:r>
    </w:p>
    <w:p>
      <w:r>
        <w:t>- A hand-built workflow in Excel that matches how things really move</w:t>
      </w:r>
    </w:p>
    <w:p/>
    <w:p>
      <w:r>
        <w:t>From an "official" point of view, these might be called "shadow IT."</w:t>
      </w:r>
    </w:p>
    <w:p/>
    <w:p>
      <w:r>
        <w:t>From my point of view, they're something else:</w:t>
      </w:r>
    </w:p>
    <w:p/>
    <w:p>
      <w:r>
        <w:t>They're evidence of expertise.</w:t>
      </w:r>
    </w:p>
    <w:p/>
    <w:p/>
    <w:p>
      <w:pPr>
        <w:pStyle w:val="Heading2"/>
      </w:pPr>
      <w:r>
        <w:t>SEGMENT 2: REAL EXAMPLES (2:30-4:30)</w:t>
      </w:r>
    </w:p>
    <w:p/>
    <w:p>
      <w:r>
        <w:rPr>
          <w:b/>
        </w:rPr>
        <w:t>Example 1 â€” Clinical coordinator</w:t>
      </w:r>
    </w:p>
    <w:p/>
    <w:p>
      <w:r>
        <w:t>A clinical coordinator keeps getting intake forms from different clinics. Every clinic fills them out slightly differently. Important data is buried in free text.</w:t>
      </w:r>
    </w:p>
    <w:p/>
    <w:p>
      <w:r>
        <w:t>So she builds an Excel workbook that:</w:t>
      </w:r>
    </w:p>
    <w:p>
      <w:r>
        <w:t>- Standardizes the columns she needs</w:t>
      </w:r>
    </w:p>
    <w:p>
      <w:r>
        <w:t>- Flags missing information in red</w:t>
      </w:r>
    </w:p>
    <w:p>
      <w:r>
        <w:t>- Creates a summary tab she can send to physicians</w:t>
      </w:r>
    </w:p>
    <w:p/>
    <w:p>
      <w:r>
        <w:t>Nobody told her to "design a data model." But that's exactly what she did.</w:t>
      </w:r>
    </w:p>
    <w:p/>
    <w:p>
      <w:r>
        <w:rPr>
          <w:b/>
        </w:rPr>
        <w:t>Example 2 â€” Analyst with the "magic spreadsheet"</w:t>
      </w:r>
    </w:p>
    <w:p/>
    <w:p>
      <w:r>
        <w:t>An analyst is responsible for sending a monthly report to leadership. The official BI tool almost does what they needâ€”but not quite.</w:t>
      </w:r>
    </w:p>
    <w:p/>
    <w:p>
      <w:r>
        <w:t>So they export the data, clean it in Excel, apply custom logic, and use formulas to generate a perfectly formatted table.</w:t>
      </w:r>
    </w:p>
    <w:p/>
    <w:p>
      <w:r>
        <w:t>It's the only version leadership actually trusts.</w:t>
      </w:r>
    </w:p>
    <w:p/>
    <w:p>
      <w:r>
        <w:rPr>
          <w:b/>
        </w:rPr>
        <w:t>Example 3 â€” Grant coordinator</w:t>
      </w:r>
    </w:p>
    <w:p/>
    <w:p>
      <w:r>
        <w:t>A grant coordinator is juggling deadlines, budgets, and documents. The official system shows some of it, but not all.</w:t>
      </w:r>
    </w:p>
    <w:p/>
    <w:p>
      <w:r>
        <w:t>So they build a tracker that includes: PI name, funder, internal and external deadlines, who owes what document, status notes.</w:t>
      </w:r>
    </w:p>
    <w:p/>
    <w:p>
      <w:r>
        <w:t>It's not pretty, but it works. People start forwarding others to "your sheet" because it's the only place everything makes sense.</w:t>
      </w:r>
    </w:p>
    <w:p/>
    <w:p>
      <w:r>
        <w:t>In all of these cases, the same thing is happening:</w:t>
      </w:r>
    </w:p>
    <w:p/>
    <w:p>
      <w:r>
        <w:t>Someone sees a gap... and quietly fills it with a system they designed themselves.</w:t>
      </w:r>
    </w:p>
    <w:p/>
    <w:p/>
    <w:p>
      <w:pPr>
        <w:pStyle w:val="Heading2"/>
      </w:pPr>
      <w:r>
        <w:t>SEGMENT 3: YOU'RE ALREADY DOING ARCHITECT WORK (4:30-6:30)</w:t>
      </w:r>
    </w:p>
    <w:p/>
    <w:p>
      <w:r>
        <w:t>Let's break down what you're actually doing when you build a "simple spreadsheet."</w:t>
      </w:r>
    </w:p>
    <w:p/>
    <w:p>
      <w:r/>
      <w:r>
        <w:rPr>
          <w:b/>
        </w:rPr>
        <w:t>1. Figuring out what matters.</w:t>
      </w:r>
      <w:r>
        <w:t xml:space="preserve"> You decide which fields you need. That's requirements work.</w:t>
      </w:r>
    </w:p>
    <w:p/>
    <w:p>
      <w:r/>
      <w:r>
        <w:rPr>
          <w:b/>
        </w:rPr>
        <w:t>2. Deciding how to structure information.</w:t>
      </w:r>
      <w:r>
        <w:t xml:space="preserve"> You choose columns, sheets, and relationships between them. That's data modeling.</w:t>
      </w:r>
    </w:p>
    <w:p/>
    <w:p>
      <w:r/>
      <w:r>
        <w:rPr>
          <w:b/>
        </w:rPr>
        <w:t>3. Designing the steps.</w:t>
      </w:r>
      <w:r>
        <w:t xml:space="preserve"> You decide what happens first, second, third. Maybe you color-code rows by status. That's process design.</w:t>
      </w:r>
    </w:p>
    <w:p/>
    <w:p>
      <w:r/>
      <w:r>
        <w:rPr>
          <w:b/>
        </w:rPr>
        <w:t>4. Building in checks.</w:t>
      </w:r>
      <w:r>
        <w:t xml:space="preserve"> You add totals, conditional formatting, or filters to catch mistakes. That's quality control.</w:t>
      </w:r>
    </w:p>
    <w:p/>
    <w:p>
      <w:r/>
      <w:r>
        <w:rPr>
          <w:b/>
        </w:rPr>
        <w:t>5. Leaving breadcrumbs for yourself and others.</w:t>
      </w:r>
      <w:r>
        <w:t xml:space="preserve"> Comments in cells, note tabs, "READ ME" sheets. That's documentation.</w:t>
      </w:r>
    </w:p>
    <w:p/>
    <w:p>
      <w:r>
        <w:t>If I described this without saying "Excel," it would sound like a job description for a business analyst, systems designer, or solutions architect.</w:t>
      </w:r>
    </w:p>
    <w:p/>
    <w:p>
      <w:r>
        <w:t>You may not use those words. You might just say, "I made a sheet so things don't fall through the cracks."</w:t>
      </w:r>
    </w:p>
    <w:p/>
    <w:p>
      <w:r>
        <w:t>But the mental work is the same.</w:t>
      </w:r>
    </w:p>
    <w:p/>
    <w:p/>
    <w:p>
      <w:pPr>
        <w:pStyle w:val="Heading2"/>
      </w:pPr>
      <w:r>
        <w:t>SEGMENT 4: A FEW QUESTIONS ABOUT YOUR SYSTEM (6:30-8:00)</w:t>
      </w:r>
    </w:p>
    <w:p/>
    <w:p>
      <w:r>
        <w:t>Pick one tool you've builtâ€”a tracker, a sheet, a checklistâ€”and ask:</w:t>
      </w:r>
    </w:p>
    <w:p/>
    <w:p>
      <w:r>
        <w:t xml:space="preserve">1. </w:t>
      </w:r>
      <w:r>
        <w:rPr>
          <w:b/>
        </w:rPr>
        <w:t>What problem does this really solve?</w:t>
      </w:r>
      <w:r>
        <w:t xml:space="preserve"> Not just "we track things," but: "Without this, we'd miss deadlines" or "we couldn't see the status at a glance."</w:t>
      </w:r>
    </w:p>
    <w:p/>
    <w:p>
      <w:r>
        <w:t xml:space="preserve">2. </w:t>
      </w:r>
      <w:r>
        <w:rPr>
          <w:b/>
        </w:rPr>
        <w:t>Who depends on it?</w:t>
      </w:r>
      <w:r>
        <w:t xml:space="preserve"> Just you? Your immediate team? Half the department without anyone admitting it?</w:t>
      </w:r>
    </w:p>
    <w:p/>
    <w:p>
      <w:r>
        <w:t xml:space="preserve">3. </w:t>
      </w:r>
      <w:r>
        <w:rPr>
          <w:b/>
        </w:rPr>
        <w:t>What information flows through it?</w:t>
      </w:r>
      <w:r>
        <w:t xml:space="preserve"> Deadlines, approvals, budget numbers, patient info, contract status?</w:t>
      </w:r>
    </w:p>
    <w:p/>
    <w:p>
      <w:r>
        <w:t xml:space="preserve">4. </w:t>
      </w:r>
      <w:r>
        <w:rPr>
          <w:b/>
        </w:rPr>
        <w:t>What risks does it quietly protect against?</w:t>
      </w:r>
      <w:r>
        <w:t xml:space="preserve"> Missed deadlines, non-compliance, angry stakeholders?</w:t>
      </w:r>
    </w:p>
    <w:p/>
    <w:p>
      <w:r>
        <w:t xml:space="preserve">5. </w:t>
      </w:r>
      <w:r>
        <w:rPr>
          <w:b/>
        </w:rPr>
        <w:t>How often does it save you time or prevent mistakes?</w:t>
      </w:r>
      <w:r>
        <w:t xml:space="preserve"> Daily? Weekly? Every reporting cycle?</w:t>
      </w:r>
    </w:p>
    <w:p/>
    <w:p>
      <w:r>
        <w:t>When you answer these questions, you'll see:</w:t>
      </w:r>
    </w:p>
    <w:p/>
    <w:p>
      <w:r>
        <w:t>This isn't a random spreadsheet. It's a critical part of your organization's real workflow.</w:t>
      </w:r>
    </w:p>
    <w:p/>
    <w:p/>
    <w:p>
      <w:pPr>
        <w:pStyle w:val="Heading2"/>
      </w:pPr>
      <w:r>
        <w:t>SEGMENT 5: HOW THIS CONNECTS TO AI (8:00-9:30)</w:t>
      </w:r>
    </w:p>
    <w:p/>
    <w:p>
      <w:r>
        <w:t>So why are we talking about shadow systems in a series about AI?</w:t>
      </w:r>
    </w:p>
    <w:p/>
    <w:p>
      <w:r>
        <w:t>Because AI can't save a broken or unclear process.</w:t>
      </w:r>
    </w:p>
    <w:p/>
    <w:p>
      <w:r>
        <w:t>If the workflow only lives in your head, or in a messy spreadsheet nobody understands, AI will just mirror that confusion.</w:t>
      </w:r>
    </w:p>
    <w:p/>
    <w:p>
      <w:r>
        <w:t>But if you:</w:t>
      </w:r>
    </w:p>
    <w:p/>
    <w:p>
      <w:r>
        <w:t>- Understand the problem</w:t>
      </w:r>
    </w:p>
    <w:p>
      <w:r>
        <w:t>- Already have a system that mostly works</w:t>
      </w:r>
    </w:p>
    <w:p>
      <w:r>
        <w:t>- Can describe the steps</w:t>
      </w:r>
    </w:p>
    <w:p/>
    <w:p>
      <w:r>
        <w:t>Then AI becomes incredibly useful:</w:t>
      </w:r>
    </w:p>
    <w:p/>
    <w:p>
      <w:r>
        <w:t>- To help document what you already built</w:t>
      </w:r>
    </w:p>
    <w:p>
      <w:r>
        <w:t>- To suggest improvements</w:t>
      </w:r>
    </w:p>
    <w:p>
      <w:r>
        <w:t>- To automate small, well-defined pieces of the workflow</w:t>
      </w:r>
    </w:p>
    <w:p/>
    <w:p>
      <w:r>
        <w:t>Your shadow system is not competing with AI. It's the foundation AI can build on.</w:t>
      </w:r>
    </w:p>
    <w:p/>
    <w:p/>
    <w:p>
      <w:pPr>
        <w:pStyle w:val="Heading2"/>
      </w:pPr>
      <w:r>
        <w:t>HOMEWORK (9:30-10:30)</w:t>
      </w:r>
    </w:p>
    <w:p/>
    <w:p>
      <w:r>
        <w:t>Pick one system you've builtâ€”ideally the same workflow you noticed in Episode 1.</w:t>
      </w:r>
    </w:p>
    <w:p/>
    <w:p>
      <w:r>
        <w:t>Write down:</w:t>
      </w:r>
    </w:p>
    <w:p/>
    <w:p>
      <w:r>
        <w:t xml:space="preserve">1. </w:t>
      </w:r>
      <w:r>
        <w:rPr>
          <w:b/>
        </w:rPr>
        <w:t>Name of the system</w:t>
      </w:r>
      <w:r>
        <w:t xml:space="preserve"> â€” "Grants tracker," "Clinic intake sheet," "Project status board"â€”whatever you call it.</w:t>
      </w:r>
    </w:p>
    <w:p/>
    <w:p>
      <w:r>
        <w:t xml:space="preserve">2. </w:t>
      </w:r>
      <w:r>
        <w:rPr>
          <w:b/>
        </w:rPr>
        <w:t>What problem it solves.</w:t>
      </w:r>
      <w:r>
        <w:t xml:space="preserve"> In one or two sentences.</w:t>
      </w:r>
    </w:p>
    <w:p/>
    <w:p>
      <w:r>
        <w:t xml:space="preserve">3. </w:t>
      </w:r>
      <w:r>
        <w:rPr>
          <w:b/>
        </w:rPr>
        <w:t>Who uses it.</w:t>
      </w:r>
      <w:r>
        <w:t xml:space="preserve"> You, your team, other departments.</w:t>
      </w:r>
    </w:p>
    <w:p/>
    <w:p>
      <w:r>
        <w:t xml:space="preserve">4. </w:t>
      </w:r>
      <w:r>
        <w:rPr>
          <w:b/>
        </w:rPr>
        <w:t>What information flows through it.</w:t>
      </w:r>
      <w:r>
        <w:t xml:space="preserve"> List the key columns or fields.</w:t>
      </w:r>
    </w:p>
    <w:p/>
    <w:p>
      <w:r>
        <w:t xml:space="preserve">5. </w:t>
      </w:r>
      <w:r>
        <w:rPr>
          <w:b/>
        </w:rPr>
        <w:t>What would break if it disappeared.</w:t>
      </w:r>
      <w:r>
        <w:t xml:space="preserve"> Be honestâ€”this is usually where you realize how important it really is.</w:t>
      </w:r>
    </w:p>
    <w:p/>
    <w:p>
      <w:r>
        <w:t>You don't need to show this to anyone. This is for you.</w:t>
      </w:r>
    </w:p>
    <w:p/>
    <w:p>
      <w:r>
        <w:t>You're building a new lens: "I don't just survive broken tools. I build systems around them."</w:t>
      </w:r>
    </w:p>
    <w:p/>
    <w:p/>
    <w:p>
      <w:pPr>
        <w:pStyle w:val="Heading2"/>
      </w:pPr>
      <w:r>
        <w:t>OUTRO (10:30-11:00)</w:t>
      </w:r>
    </w:p>
    <w:p/>
    <w:p>
      <w:r>
        <w:t>In this episode, we:</w:t>
      </w:r>
    </w:p>
    <w:p/>
    <w:p>
      <w:r>
        <w:t>- Defined shadow systems</w:t>
      </w:r>
    </w:p>
    <w:p>
      <w:r>
        <w:t>- Looked at real-world examples</w:t>
      </w:r>
    </w:p>
    <w:p>
      <w:r>
        <w:t>- Mapped the skills you already use</w:t>
      </w:r>
    </w:p>
    <w:p>
      <w:r>
        <w:t>- And did a first "audit" of your own system</w:t>
      </w:r>
    </w:p>
    <w:p/>
    <w:p>
      <w:r>
        <w:t>In the next episode, we'll zoom in on AI itself: What it's good at, what it's terrible at, and how to treat it like a junior assistantâ€”not a magic wand.</w:t>
      </w:r>
    </w:p>
    <w:p/>
    <w:p>
      <w:r>
        <w:t>I learned this the hard way. Let me save you some pain.</w:t>
      </w:r>
    </w:p>
    <w:p/>
    <w:p>
      <w:r/>
      <w:r>
        <w:rPr>
          <w:i/>
        </w:rPr>
        <w:t>Still building shadow systems, still occasionally saving the day with a spreadsheet.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