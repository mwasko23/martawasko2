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Episode 5: Your AI Toolkit Behind the Firewall</w:t>
      </w:r>
    </w:p>
    <w:p>
      <w:r>
        <w:rPr>
          <w:b/>
        </w:rPr>
        <w:t xml:space="preserve">Series: </w:t>
      </w:r>
      <w:r>
        <w:t>AI for Knowledge Workers Behind the Firewall</w:t>
        <w:br/>
      </w:r>
      <w:r>
        <w:rPr>
          <w:b/>
        </w:rPr>
        <w:t xml:space="preserve">Target Length: </w:t>
      </w:r>
      <w:r>
        <w:t>16-18 minutes</w:t>
        <w:br/>
      </w:r>
      <w:r>
        <w:rPr>
          <w:b/>
        </w:rPr>
        <w:t xml:space="preserve">Tone: </w:t>
      </w:r>
      <w:r>
        <w:t>Practical, map-like, decision-focused</w:t>
      </w:r>
    </w:p>
    <w:p/>
    <w:p/>
    <w:p/>
    <w:p/>
    <w:p>
      <w:pPr>
        <w:pStyle w:val="Heading2"/>
      </w:pPr>
      <w:r>
        <w:t>COLD OPEN (0:00-0:45)</w:t>
      </w:r>
    </w:p>
    <w:p/>
    <w:p>
      <w:r>
        <w:rPr>
          <w:i/>
          <w:color w:val="808080"/>
        </w:rPr>
        <w:t>[Three icons on screen: "Org Tools," "Cloud Tools," "Local Tools"]</w:t>
      </w:r>
    </w:p>
    <w:p/>
    <w:p>
      <w:r>
        <w:t>If you've ever thought:</w:t>
      </w:r>
    </w:p>
    <w:p/>
    <w:p>
      <w:r>
        <w:t>"I hear about Copilot, ChatGPT, Claude, Ollama, local models... Which of these am I actually allowed to use at work?"</w:t>
      </w:r>
    </w:p>
    <w:p/>
    <w:p>
      <w:r>
        <w:t>This episode is for you.</w:t>
      </w:r>
    </w:p>
    <w:p/>
    <w:p>
      <w:r>
        <w:t xml:space="preserve">By the end, you won't know every tool in the worldâ€”but you </w:t>
      </w:r>
      <w:r>
        <w:rPr>
          <w:b/>
        </w:rPr>
        <w:t>will</w:t>
      </w:r>
      <w:r>
        <w:t xml:space="preserve"> have a simple mental map:</w:t>
      </w:r>
    </w:p>
    <w:p/>
    <w:p>
      <w:r>
        <w:t>- What your organization might already provide</w:t>
      </w:r>
    </w:p>
    <w:p>
      <w:r>
        <w:t>- What you can safely try with synthetic data</w:t>
      </w:r>
    </w:p>
    <w:p>
      <w:r>
        <w:t>- And what's possible on your own machine</w:t>
      </w:r>
    </w:p>
    <w:p/>
    <w:p/>
    <w:p>
      <w:pPr>
        <w:pStyle w:val="Heading2"/>
      </w:pPr>
      <w:r>
        <w:t>SEGMENT 1: MY TOOL JOURNEY (0:45-2:00)</w:t>
      </w:r>
    </w:p>
    <w:p/>
    <w:p>
      <w:r>
        <w:t>Let me tell you how my own toolkit evolved.</w:t>
      </w:r>
    </w:p>
    <w:p/>
    <w:p>
      <w:r>
        <w:t>I started with ChatGPT. It was my planning partner. We'd brainstorm, outline, and figure out approaches together.</w:t>
      </w:r>
    </w:p>
    <w:p/>
    <w:p>
      <w:r>
        <w:t>Then I tried Claude Code. And... well, you heard about the casino in Episode 3.</w:t>
      </w:r>
    </w:p>
    <w:p/>
    <w:p>
      <w:r>
        <w:t>Eventually I discovered there's a whole spectrum:</w:t>
      </w:r>
    </w:p>
    <w:p/>
    <w:p>
      <w:r>
        <w:t>- Tools your organization provides (that may already be approved for real data)</w:t>
      </w:r>
    </w:p>
    <w:p>
      <w:r>
        <w:t>- Public tools you can use with synthetic data</w:t>
      </w:r>
    </w:p>
    <w:p>
      <w:r>
        <w:t>- Local tools that run entirely on your machine</w:t>
      </w:r>
    </w:p>
    <w:p/>
    <w:p>
      <w:r>
        <w:t>Understanding this map changed everything for me. Let me share it with you.</w:t>
      </w:r>
    </w:p>
    <w:p/>
    <w:p/>
    <w:p>
      <w:pPr>
        <w:pStyle w:val="Heading2"/>
      </w:pPr>
      <w:r>
        <w:t>SEGMENT 2: TIER 1 â€” ORGANIZATIONAL TOOLS (2:00-5:30)</w:t>
      </w:r>
    </w:p>
    <w:p/>
    <w:p>
      <w:r>
        <w:t>Tier 1 is whatever your organization has officially rolled out.</w:t>
      </w:r>
    </w:p>
    <w:p/>
    <w:p>
      <w:r>
        <w:t xml:space="preserve">For many of you, that means some flavor of </w:t>
      </w:r>
      <w:r>
        <w:rPr>
          <w:b/>
        </w:rPr>
        <w:t>Microsoft Copilot</w:t>
      </w:r>
      <w:r>
        <w:t>.</w:t>
      </w:r>
    </w:p>
    <w:p/>
    <w:p>
      <w:r>
        <w:t>This might show up as:</w:t>
      </w:r>
    </w:p>
    <w:p>
      <w:r>
        <w:t>- Copilot in Word, Excel, Outlook, and Teams</w:t>
      </w:r>
    </w:p>
    <w:p>
      <w:r>
        <w:t>- Copilot integrated into your enterprise license</w:t>
      </w:r>
    </w:p>
    <w:p>
      <w:r>
        <w:t>- A pilot program for specific departments</w:t>
      </w:r>
    </w:p>
    <w:p/>
    <w:p>
      <w:r>
        <w:t>The key points:</w:t>
      </w:r>
    </w:p>
    <w:p/>
    <w:p>
      <w:r>
        <w:t xml:space="preserve">If your organization has purchased Copilot </w:t>
      </w:r>
      <w:r>
        <w:rPr>
          <w:b/>
        </w:rPr>
        <w:t>plus the right agreements</w:t>
      </w:r>
      <w:r>
        <w:t xml:space="preserve"> (like a BAA in healthcare), and your IT and compliance teams have approved specific use cases, then Copilot may be the </w:t>
      </w:r>
      <w:r>
        <w:rPr>
          <w:b/>
        </w:rPr>
        <w:t>only</w:t>
      </w:r>
      <w:r>
        <w:t xml:space="preserve"> AI tool you're allowed to use with real work data.</w:t>
      </w:r>
    </w:p>
    <w:p/>
    <w:p>
      <w:r>
        <w:t>That could include:</w:t>
      </w:r>
    </w:p>
    <w:p>
      <w:r>
        <w:t>- Drafting emails with real names</w:t>
      </w:r>
    </w:p>
    <w:p>
      <w:r>
        <w:t>- Summarizing internal documents</w:t>
      </w:r>
    </w:p>
    <w:p>
      <w:r>
        <w:t>- Asking questions about SharePoint files</w:t>
      </w:r>
    </w:p>
    <w:p>
      <w:r>
        <w:t>- Generating content based on data in your tenant</w:t>
      </w:r>
    </w:p>
    <w:p/>
    <w:p>
      <w:r>
        <w:rPr>
          <w:b/>
        </w:rPr>
        <w:t>Always double-check your local policies.</w:t>
      </w:r>
    </w:p>
    <w:p/>
    <w:p>
      <w:r>
        <w:t>If you're not sure:</w:t>
      </w:r>
    </w:p>
    <w:p>
      <w:r>
        <w:t>- Ask IT or your manager</w:t>
      </w:r>
    </w:p>
    <w:p>
      <w:r>
        <w:t>- Look for internal training pages about Copilot and AI use</w:t>
      </w:r>
    </w:p>
    <w:p/>
    <w:p/>
    <w:p>
      <w:pPr>
        <w:pStyle w:val="Heading2"/>
      </w:pPr>
      <w:r>
        <w:t>SEGMENT 3: TIER 2 â€” PUBLIC AI TOOLS (5:30-8:30)</w:t>
      </w:r>
    </w:p>
    <w:p/>
    <w:p>
      <w:r>
        <w:t>Tier 2 is tools like ChatGPT and Claude.</w:t>
      </w:r>
    </w:p>
    <w:p/>
    <w:p>
      <w:r>
        <w:t>These are powerful, easy to use, and constantly improving.</w:t>
      </w:r>
    </w:p>
    <w:p/>
    <w:p>
      <w:r>
        <w:t>But for our purposes, we'll stick to one simple rule:</w:t>
      </w:r>
    </w:p>
    <w:p/>
    <w:p>
      <w:r>
        <w:rPr>
          <w:b/>
        </w:rPr>
        <w:t>Public AI tools are for ideas and experiments with synthetic or redacted dataâ€”not for raw, identifiable work data.</w:t>
      </w:r>
    </w:p>
    <w:p/>
    <w:p>
      <w:r>
        <w:t>What these tools are great for:</w:t>
      </w:r>
    </w:p>
    <w:p>
      <w:r>
        <w:t>- Turning your synthetic dataset into clean examples</w:t>
      </w:r>
    </w:p>
    <w:p>
      <w:r>
        <w:t>- Helping you design workflows and checklists</w:t>
      </w:r>
    </w:p>
    <w:p>
      <w:r>
        <w:t>- Drafting emails or explanations, with details changed</w:t>
      </w:r>
    </w:p>
    <w:p>
      <w:r>
        <w:t>- Brainstorming ways to automate pieces of your process</w:t>
      </w:r>
    </w:p>
    <w:p>
      <w:r>
        <w:t>- Getting help with formulas or scriptsâ€”using fake data</w:t>
      </w:r>
    </w:p>
    <w:p/>
    <w:p>
      <w:r>
        <w:t>When you sign up:</w:t>
      </w:r>
    </w:p>
    <w:p>
      <w:r>
        <w:t>- Use your work policy as a guideâ€”some employers want you to use a personal email, some forbid that</w:t>
      </w:r>
    </w:p>
    <w:p>
      <w:r>
        <w:t>- Check the settings for data retention and trainingâ€”many tools now allow you to opt out</w:t>
      </w:r>
    </w:p>
    <w:p/>
    <w:p>
      <w:r>
        <w:t>In this series, when we say "use an AI tool" and we're working with synthetic data, we're usually imagining ChatGPT or Claude in this Tier 2 space.</w:t>
      </w:r>
    </w:p>
    <w:p/>
    <w:p/>
    <w:p>
      <w:pPr>
        <w:pStyle w:val="Heading2"/>
      </w:pPr>
      <w:r>
        <w:t>SEGMENT 4: TIER 3 â€” LOCAL AI TOOLS (8:30-11:30)</w:t>
      </w:r>
    </w:p>
    <w:p/>
    <w:p>
      <w:r>
        <w:t xml:space="preserve">Tier 3 is </w:t>
      </w:r>
      <w:r>
        <w:rPr>
          <w:b/>
        </w:rPr>
        <w:t>local AI</w:t>
      </w:r>
      <w:r>
        <w:t>â€”tools that run models on your own machine, or on a machine your organization controls.</w:t>
      </w:r>
    </w:p>
    <w:p/>
    <w:p>
      <w:r>
        <w:t>Examples include:</w:t>
      </w:r>
    </w:p>
    <w:p>
      <w:r>
        <w:t xml:space="preserve">- </w:t>
      </w:r>
      <w:r>
        <w:rPr>
          <w:b/>
        </w:rPr>
        <w:t>GPT4All</w:t>
      </w:r>
      <w:r>
        <w:t xml:space="preserve"> â€” A desktop app that lets you download and run models locally, with a simple interface.</w:t>
      </w:r>
    </w:p>
    <w:p>
      <w:r>
        <w:t xml:space="preserve">- </w:t>
      </w:r>
      <w:r>
        <w:rPr>
          <w:b/>
        </w:rPr>
        <w:t>LM Studio</w:t>
      </w:r>
      <w:r>
        <w:t xml:space="preserve"> â€” A local "model manager" with a friendly UI.</w:t>
      </w:r>
    </w:p>
    <w:p>
      <w:r>
        <w:t xml:space="preserve">- </w:t>
      </w:r>
      <w:r>
        <w:rPr>
          <w:b/>
        </w:rPr>
        <w:t>Ollama</w:t>
      </w:r>
      <w:r>
        <w:t xml:space="preserve"> â€” More developer-focused, great if you're comfortable with command-line tools.</w:t>
      </w:r>
    </w:p>
    <w:p/>
    <w:p>
      <w:r>
        <w:t>Why would you care about local AI?</w:t>
      </w:r>
    </w:p>
    <w:p/>
    <w:p>
      <w:r>
        <w:t>Because:</w:t>
      </w:r>
    </w:p>
    <w:p>
      <w:r>
        <w:t>- It keeps data on the machine where the model runs</w:t>
      </w:r>
    </w:p>
    <w:p>
      <w:r>
        <w:t>- It can work offline or behind a firewall</w:t>
      </w:r>
    </w:p>
    <w:p>
      <w:r>
        <w:t>- It opens doors for future automation that feels more like "your own Copilot"</w:t>
      </w:r>
    </w:p>
    <w:p/>
    <w:p>
      <w:r>
        <w:t xml:space="preserve">For many knowledge workers, Tier 3 is something to explore </w:t>
      </w:r>
      <w:r>
        <w:rPr>
          <w:b/>
        </w:rPr>
        <w:t>with</w:t>
      </w:r>
      <w:r>
        <w:t xml:space="preserve"> a technical partnerâ€”a colleague, an internal innovation team, or an external consultant.</w:t>
      </w:r>
    </w:p>
    <w:p/>
    <w:p>
      <w:r>
        <w:t>I want you to at least know this tier exists, so when someone says "We could run a local model for this," you have a sense of what that means.</w:t>
      </w:r>
    </w:p>
    <w:p/>
    <w:p/>
    <w:p>
      <w:pPr>
        <w:pStyle w:val="Heading2"/>
      </w:pPr>
      <w:r>
        <w:t>SEGMENT 5: DECISION PATH â€” WHICH TIER WHEN? (11:30-14:00)</w:t>
      </w:r>
    </w:p>
    <w:p/>
    <w:p>
      <w:r>
        <w:t>Let's put this into a simple decision path.</w:t>
      </w:r>
    </w:p>
    <w:p/>
    <w:p>
      <w:r>
        <w:t>Start with a specific task in mindâ€”for example, your workflow from Episodes 1-4.</w:t>
      </w:r>
    </w:p>
    <w:p/>
    <w:p>
      <w:r>
        <w:rPr>
          <w:b/>
        </w:rPr>
        <w:t>Question 1: Does this involve real people's data?</w:t>
      </w:r>
    </w:p>
    <w:p/>
    <w:p>
      <w:r>
        <w:t>Names, IDs, health info, HR details, money linked to people?</w:t>
      </w:r>
    </w:p>
    <w:p/>
    <w:p>
      <w:r>
        <w:t>- If yes â†’ Go to Question 2</w:t>
      </w:r>
    </w:p>
    <w:p>
      <w:r>
        <w:t>- If no â†’ You may be in Tier 2 or 3 territory already</w:t>
      </w:r>
    </w:p>
    <w:p/>
    <w:p>
      <w:r>
        <w:rPr>
          <w:b/>
        </w:rPr>
        <w:t>Question 2: Does my organization provide an approved tool for this?</w:t>
      </w:r>
    </w:p>
    <w:p/>
    <w:p>
      <w:r>
        <w:t>Typically, this means Copilot, with clear rules about what you can do.</w:t>
      </w:r>
    </w:p>
    <w:p/>
    <w:p>
      <w:r>
        <w:t>- If yes, and IT/compliance say it's okay â†’ That's your default</w:t>
      </w:r>
    </w:p>
    <w:p>
      <w:r>
        <w:t>- If you're not sure â†’ Assume it's not okay and get clarity first</w:t>
      </w:r>
    </w:p>
    <w:p/>
    <w:p>
      <w:r>
        <w:rPr>
          <w:b/>
        </w:rPr>
        <w:t>Question 3: Can I recreate this with synthetic data?</w:t>
      </w:r>
    </w:p>
    <w:p/>
    <w:p>
      <w:r>
        <w:t>- If yes â†’ Tier 2 (ChatGPT / Claude) is excellent for designing formulas, drafting documentation, exploring workflow ideas</w:t>
      </w:r>
    </w:p>
    <w:p/>
    <w:p>
      <w:r>
        <w:rPr>
          <w:b/>
        </w:rPr>
        <w:t>Question 4: Do I have access to local AI or a technical partner?</w:t>
      </w:r>
    </w:p>
    <w:p/>
    <w:p>
      <w:r>
        <w:t>- If yes â†’ Tier 3 may eventually let you bring more automation closer to your actual systems</w:t>
      </w:r>
    </w:p>
    <w:p>
      <w:r>
        <w:t>- If no â†’ That's okay. You can still get a lot of value from Tier 1 + Tier 2</w:t>
      </w:r>
    </w:p>
    <w:p/>
    <w:p>
      <w:r/>
      <w:r>
        <w:rPr>
          <w:b/>
        </w:rPr>
        <w:t>Core rule:</w:t>
      </w:r>
      <w:r>
        <w:t xml:space="preserve"> Real, sensitive work data â†’ Only use tools your organization has explicitly approved. Experiments and learning â†’ Use synthetic data in public or local tools.</w:t>
      </w:r>
    </w:p>
    <w:p/>
    <w:p/>
    <w:p>
      <w:pPr>
        <w:pStyle w:val="Heading2"/>
      </w:pPr>
      <w:r>
        <w:t>HOMEWORK (14:00-15:30)</w:t>
      </w:r>
    </w:p>
    <w:p/>
    <w:p>
      <w:r>
        <w:t xml:space="preserve">1. </w:t>
      </w:r>
      <w:r>
        <w:rPr>
          <w:b/>
        </w:rPr>
        <w:t>Check your organizational landscape.</w:t>
      </w:r>
      <w:r/>
    </w:p>
    <w:p>
      <w:r>
        <w:t>- Do you have Copilot or another official AI tool?</w:t>
      </w:r>
    </w:p>
    <w:p>
      <w:r>
        <w:t>- Is there an internal page or training about how to use it safely?</w:t>
      </w:r>
    </w:p>
    <w:p>
      <w:r>
        <w:t>- If yes, skim it and note what's allowed and what's not.</w:t>
      </w:r>
    </w:p>
    <w:p/>
    <w:p>
      <w:r>
        <w:t xml:space="preserve">2. </w:t>
      </w:r>
      <w:r>
        <w:rPr>
          <w:b/>
        </w:rPr>
        <w:t>Choose one Tier 2 tool.</w:t>
      </w:r>
      <w:r/>
    </w:p>
    <w:p>
      <w:r>
        <w:t>- Create an account with ChatGPT or Claude if you're allowed to.</w:t>
      </w:r>
    </w:p>
    <w:p>
      <w:r>
        <w:t>- Open your synthetic dataset from Episode 4.</w:t>
      </w:r>
    </w:p>
    <w:p>
      <w:r>
        <w:t>- Ask it for help with one small thing: a formula, a summary, a way to categorize your fake data.</w:t>
      </w:r>
    </w:p>
    <w:p/>
    <w:p>
      <w:r>
        <w:t xml:space="preserve">3. (Optional) </w:t>
      </w:r>
      <w:r>
        <w:rPr>
          <w:b/>
        </w:rPr>
        <w:t>Note your curiosity about Tier 3.</w:t>
      </w:r>
      <w:r/>
    </w:p>
    <w:p>
      <w:r>
        <w:t>- If local AI intrigues you, write down one question or idea you might want to explore later.</w:t>
      </w:r>
    </w:p>
    <w:p/>
    <w:p>
      <w:r>
        <w:t>You're not trying to become an AI engineer. You're mapping out which tools you can safely lean on.</w:t>
      </w:r>
    </w:p>
    <w:p/>
    <w:p/>
    <w:p>
      <w:pPr>
        <w:pStyle w:val="Heading2"/>
      </w:pPr>
      <w:r>
        <w:t>OUTRO (15:30-16:00)</w:t>
      </w:r>
    </w:p>
    <w:p/>
    <w:p>
      <w:r>
        <w:t>In this episode, we:</w:t>
      </w:r>
    </w:p>
    <w:p/>
    <w:p>
      <w:r>
        <w:t>- Framed your AI options in three tiers: organizational, public, and local</w:t>
      </w:r>
    </w:p>
    <w:p>
      <w:r>
        <w:t>- Talked about where real, sensitive data belongs</w:t>
      </w:r>
    </w:p>
    <w:p>
      <w:r>
        <w:t>- Showed how synthetic data unlocks safe experimentation</w:t>
      </w:r>
    </w:p>
    <w:p>
      <w:r>
        <w:t>- Gave you a way to choose tools intentionally</w:t>
      </w:r>
    </w:p>
    <w:p/>
    <w:p>
      <w:r>
        <w:t>In the next episode, we'll start getting hands-on. We're setting up your local workbenchâ€”Python and VS Codeâ€”so you have a safe sandbox to build real things.</w:t>
      </w:r>
    </w:p>
    <w:p/>
    <w:p>
      <w:r/>
      <w:r>
        <w:rPr>
          <w:i/>
        </w:rPr>
        <w:t>Still mapping my toolkit, still discovering new options, still grateful for the safety guardrails.</w:t>
      </w:r>
      <w:r/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